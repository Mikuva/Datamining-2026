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4E79"/>
          <w:sz w:val="40"/>
        </w:rPr>
        <w:t>Shrnutí CZSO datasetů pro Index kvality života (IKŽ)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A5A5A"/>
          <w:sz w:val="22"/>
        </w:rPr>
        <w:t>Shortlist 165 datasetů – relevance pro IKŽ, frekvence, datum prvního a posledního záznamu a náhled head()</w:t>
      </w:r>
    </w:p>
    <w:p>
      <w:r>
        <w:rPr>
          <w:rFonts w:ascii="Calibri" w:hAnsi="Calibri" w:eastAsia="Calibri"/>
          <w:b w:val="0"/>
          <w:i w:val="0"/>
          <w:sz w:val="20"/>
        </w:rPr>
        <w:t>Zdrojové soubory: czso_katalog_trideny.xlsx (list Shortlist_IKZ) a Test_csu_dataset_profiles.html / ipynb.</w:t>
      </w:r>
    </w:p>
    <w:p>
      <w:r>
        <w:rPr>
          <w:rFonts w:ascii="Calibri" w:hAnsi="Calibri" w:eastAsia="Calibri"/>
          <w:b w:val="0"/>
          <w:i w:val="0"/>
          <w:sz w:val="20"/>
        </w:rPr>
        <w:t>Datum prvního a posledního záznamu vychází primárně z katalogových polí start_catalog a end_catalog. Pokud katalogové datum chybí, je použito nejstarší nebo nejnovější rok detekovaný v datech.</w:t>
      </w:r>
    </w:p>
    <w:p>
      <w:r>
        <w:rPr>
          <w:rFonts w:ascii="Calibri" w:hAnsi="Calibri" w:eastAsia="Calibri"/>
          <w:b w:val="0"/>
          <w:i w:val="0"/>
          <w:sz w:val="20"/>
        </w:rPr>
        <w:t>Náhled head() byl k dispozici u 147 z 165 datasetů; u 18 datasetů profil nedodal čitelný preview výstup.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F4E79"/>
          <w:sz w:val="28"/>
        </w:rPr>
        <w:t>1. Souhrnný přehled</w:t>
      </w:r>
    </w:p>
    <w:p>
      <w:r>
        <w:rPr>
          <w:rFonts w:ascii="Calibri" w:hAnsi="Calibri" w:eastAsia="Calibri"/>
          <w:b/>
          <w:i w:val="0"/>
          <w:sz w:val="22"/>
        </w:rPr>
        <w:t>Počet datasetů podle relevance pro IKŽ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D9E2F3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Relevance pro IKŽ</w:t>
            </w:r>
          </w:p>
        </w:tc>
        <w:tc>
          <w:tcPr>
            <w:tcW w:type="dxa" w:w="7625"/>
            <w:shd w:fill="D9E2F3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Počet datasetů</w:t>
            </w:r>
          </w:p>
        </w:tc>
      </w:tr>
      <w:tr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jádrová pro IKŽ</w:t>
            </w:r>
          </w:p>
        </w:tc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118</w:t>
            </w:r>
          </w:p>
        </w:tc>
      </w:tr>
      <w:tr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podpůrná / kontextová</w:t>
            </w:r>
          </w:p>
        </w:tc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47</w:t>
            </w:r>
          </w:p>
        </w:tc>
      </w:tr>
    </w:tbl>
    <w:p>
      <w:r>
        <w:rPr>
          <w:rFonts w:ascii="Calibri" w:hAnsi="Calibri" w:eastAsia="Calibri"/>
          <w:b/>
          <w:i w:val="0"/>
          <w:sz w:val="22"/>
        </w:rPr>
        <w:t>Počet datasetů podle frekvence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E2F0D9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Frekvence</w:t>
            </w:r>
          </w:p>
        </w:tc>
        <w:tc>
          <w:tcPr>
            <w:tcW w:type="dxa" w:w="7625"/>
            <w:shd w:fill="E2F0D9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Počet datasetů</w:t>
            </w:r>
          </w:p>
        </w:tc>
      </w:tr>
      <w:tr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týdenní</w:t>
            </w:r>
          </w:p>
        </w:tc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2x měsíčně</w:t>
            </w:r>
          </w:p>
        </w:tc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měsíční</w:t>
            </w:r>
          </w:p>
        </w:tc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měsíční; jednorázové / snapshot</w:t>
            </w:r>
          </w:p>
        </w:tc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čtvrtletní</w:t>
            </w:r>
          </w:p>
        </w:tc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roční</w:t>
            </w:r>
          </w:p>
        </w:tc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33</w:t>
            </w:r>
          </w:p>
        </w:tc>
      </w:tr>
      <w:tr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desetileté / census</w:t>
            </w:r>
          </w:p>
        </w:tc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jednorázové / snapshot</w:t>
            </w:r>
          </w:p>
        </w:tc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105</w:t>
            </w:r>
          </w:p>
        </w:tc>
      </w:tr>
    </w:tbl>
    <w:p>
      <w:r>
        <w:rPr>
          <w:rFonts w:ascii="Calibri" w:hAnsi="Calibri" w:eastAsia="Calibri"/>
          <w:b/>
          <w:i w:val="0"/>
          <w:sz w:val="22"/>
        </w:rPr>
        <w:t>Křížová tabulka relevance × frekvence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FCE4D6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Relevance</w:t>
            </w:r>
          </w:p>
        </w:tc>
        <w:tc>
          <w:tcPr>
            <w:tcW w:type="dxa" w:w="1694"/>
            <w:shd w:fill="FCE4D6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týdenní</w:t>
            </w:r>
          </w:p>
        </w:tc>
        <w:tc>
          <w:tcPr>
            <w:tcW w:type="dxa" w:w="1694"/>
            <w:shd w:fill="FCE4D6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2x měsíčně</w:t>
            </w:r>
          </w:p>
        </w:tc>
        <w:tc>
          <w:tcPr>
            <w:tcW w:type="dxa" w:w="1694"/>
            <w:shd w:fill="FCE4D6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měsíční</w:t>
            </w:r>
          </w:p>
        </w:tc>
        <w:tc>
          <w:tcPr>
            <w:tcW w:type="dxa" w:w="1694"/>
            <w:shd w:fill="FCE4D6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měsíční; jednorázové / snapshot</w:t>
            </w:r>
          </w:p>
        </w:tc>
        <w:tc>
          <w:tcPr>
            <w:tcW w:type="dxa" w:w="1694"/>
            <w:shd w:fill="FCE4D6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čtvrtletní</w:t>
            </w:r>
          </w:p>
        </w:tc>
        <w:tc>
          <w:tcPr>
            <w:tcW w:type="dxa" w:w="1694"/>
            <w:shd w:fill="FCE4D6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roční</w:t>
            </w:r>
          </w:p>
        </w:tc>
        <w:tc>
          <w:tcPr>
            <w:tcW w:type="dxa" w:w="1694"/>
            <w:shd w:fill="FCE4D6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desetileté / census</w:t>
            </w:r>
          </w:p>
        </w:tc>
        <w:tc>
          <w:tcPr>
            <w:tcW w:type="dxa" w:w="1694"/>
            <w:shd w:fill="FCE4D6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jednorázové / snapshot</w:t>
            </w:r>
          </w:p>
        </w:tc>
      </w:tr>
      <w:tr>
        <w:tc>
          <w:tcPr>
            <w:tcW w:type="dxa" w:w="1694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7"/>
              </w:rPr>
              <w:t>jádrová pro IKŽ</w:t>
            </w:r>
          </w:p>
        </w:tc>
        <w:tc>
          <w:tcPr>
            <w:tcW w:type="dxa" w:w="1694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94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94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94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94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94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694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694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7"/>
              </w:rPr>
              <w:t>100</w:t>
            </w:r>
          </w:p>
        </w:tc>
      </w:tr>
      <w:tr>
        <w:tc>
          <w:tcPr>
            <w:tcW w:type="dxa" w:w="1694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7"/>
              </w:rPr>
              <w:t>podpůrná / kontextová</w:t>
            </w:r>
          </w:p>
        </w:tc>
        <w:tc>
          <w:tcPr>
            <w:tcW w:type="dxa" w:w="1694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94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94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694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94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94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694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694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7"/>
              </w:rPr>
              <w:t>5</w:t>
            </w:r>
          </w:p>
        </w:tc>
      </w:tr>
    </w:tbl>
    <w:p>
      <w:r>
        <w:rPr>
          <w:rFonts w:ascii="Calibri" w:hAnsi="Calibri" w:eastAsia="Calibri"/>
          <w:b/>
          <w:i w:val="0"/>
          <w:sz w:val="22"/>
        </w:rPr>
        <w:t>Pokrytí profilů podle statusu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FFF2CC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7625"/>
            <w:shd w:fill="FFF2CC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Počet datasetů</w:t>
            </w:r>
          </w:p>
        </w:tc>
      </w:tr>
      <w:tr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OK_LKOD</w:t>
            </w:r>
          </w:p>
        </w:tc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147</w:t>
            </w:r>
          </w:p>
        </w:tc>
      </w:tr>
      <w:tr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NO_SELECTION</w:t>
            </w:r>
          </w:p>
        </w:tc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ERROR_SELECTIONS</w:t>
            </w:r>
          </w:p>
        </w:tc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UNSUPPORTED_FORMAT</w:t>
            </w:r>
          </w:p>
        </w:tc>
        <w:tc>
          <w:tcPr>
            <w:tcW w:type="dxa" w:w="7625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b/>
          <w:i w:val="0"/>
          <w:color w:val="1F4E79"/>
          <w:sz w:val="28"/>
        </w:rPr>
        <w:t>2. jádrová pro IKŽ</w:t>
      </w:r>
    </w:p>
    <w:p>
      <w:r>
        <w:rPr>
          <w:rFonts w:ascii="Calibri" w:hAnsi="Calibri" w:eastAsia="Calibri"/>
          <w:b w:val="0"/>
          <w:i w:val="0"/>
          <w:sz w:val="20"/>
        </w:rPr>
        <w:t>Počet datasetů v této kategorii: 118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548235"/>
          <w:sz w:val="24"/>
        </w:rPr>
        <w:t>měsíční; jednorázové / snapshot (1 datasetů)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007. Uchazeči o zaměstnání dosažitelní a podíl nezaměstnaných osob podle obcí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250169r24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měsíční; 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01.01.2024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375 480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obec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nezaměstnanost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Archiv obsahuje 1 čitelných souborů; profilová...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</w:tblGrid>
      <w:tr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vuk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vuk_text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obdobi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mesic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1285998842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29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NEZ0007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Uchazeči o zaměstnání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20240430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1354646498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NEZ0007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Uchazeči o zaměstnání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20241130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1307690694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25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NEZ0007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Uchazeči o zaměstnání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20240731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1335857939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NEZ0007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Uchazeči o zaměstnání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20240930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1270041170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NEZ0007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Uchazeči o zaměstnání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20240331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548235"/>
          <w:sz w:val="24"/>
        </w:rPr>
        <w:t>čtvrtletní (2 datasetů)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005. Počty ekonomických subjektů podle odvětví převažující činnosti za správní obvody Prahy, obcí s rozšířenou působností, obce a městské obvody a části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140133q25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čtvrtletní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01.01.2025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31.03.2025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179 313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obec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ostatní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Archiv obsahuje 1 čitelných souborů; profilová...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odvetvi_cis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odvetvi_kod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odvetvi_txt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vuzemi_txt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1437671882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4958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539783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2025-03-31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Oplot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1437821660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4958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532479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2025-03-31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Kmetiněves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1437817745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4958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551821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2025-03-31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Tvrdkov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1438033018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4958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559806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2025-03-31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Hlohovice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1437579150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449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4958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574911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2025-03-31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Dolní Roveň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006. Počty ekonomických subjektů podle vybraných právních forem za správní obvody Prahy, obcí s rozšířenou působností, obce a městské obvody a části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140131q25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čtvrtletní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01.01.2025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31.03.2025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93 649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obec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ostatní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Archiv obsahuje 1 čitelných souborů; profilová...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forma_cis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forma_kod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forma_txt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vuzemi_txt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1437671882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4958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539783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2025-03-31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Oplot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1437821660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4958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532479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2025-03-31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Kmetiněves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1437817745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4958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551821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2025-03-31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Tvrdkov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1438033018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4958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559806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2025-03-31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Hlohovice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1437579150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449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4958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574911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2025-03-31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Dolní Roveň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548235"/>
          <w:sz w:val="24"/>
        </w:rPr>
        <w:t>roční (9 datasetů)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001. Dokončené byty v obcích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200068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01.01.1997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509 671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obec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bytová výstavba a stavebnictví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Archiv obsahuje 1 čitelných souborů; profilová...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tb_cis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tb_kod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casref_od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casref_do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tb_txt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vuzemi_txt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765513729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3103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539783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2001-01-01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2001-12-31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dokončených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Oplot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765499689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3103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532479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2001-01-01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2001-12-31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dokončených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Kmetiněves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765532709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3103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551821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2001-01-01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2001-12-31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dokončených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Tvrdkov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765543549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3103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559806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2001-01-01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2001-12-31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dokončených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Hlohovice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765571469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3103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574911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2001-01-01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2001-12-31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dokončených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Dolní Roveň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008. Statistická data pro územně analytické podklady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340129r25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01.01.2024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278 158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obec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Průřezové datové balíky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územně analytické podklady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databanka ČSÚ / agregovaný balík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Archiv obsahuje 1 čitelných souborů; profilová...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</w:tblGrid>
      <w:tr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vuk_id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prislorp_kod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prislorp_txt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vuk_txt</w:t>
            </w:r>
          </w:p>
        </w:tc>
      </w:tr>
      <w:tr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1446565628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DEM0008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7213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Zlín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Zemřelí</w:t>
            </w:r>
          </w:p>
        </w:tc>
      </w:tr>
      <w:tr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1446592380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DEM0009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7213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Zlín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Přistěhovalí</w:t>
            </w:r>
          </w:p>
        </w:tc>
      </w:tr>
      <w:tr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1446584407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74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DEM0010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7213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Zlín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Vystěhovalí</w:t>
            </w:r>
          </w:p>
        </w:tc>
      </w:tr>
      <w:tr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1446574143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DEM0011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7213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Zlín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Přirozený přírůstek</w:t>
            </w:r>
          </w:p>
        </w:tc>
      </w:tr>
      <w:tr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1446579244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-14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DEM0012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7213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Zlín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Celkový přírůstek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009. Zařízení sociálních služeb podle obcí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190037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31.12.2018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2 207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obec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Zdraví a sociální služby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kapacity sociálních služeb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dsz_cis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dsz_kod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obec_kod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obec_txt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okres_kod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okres_txt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dsz_txt</w:t>
            </w:r>
          </w:p>
        </w:tc>
      </w:tr>
      <w:tr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1493415753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6098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2910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529303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Benešov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40169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Benešov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Domovy pro seniory</w:t>
            </w:r>
          </w:p>
        </w:tc>
      </w:tr>
      <w:tr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1493415756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6098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2910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529303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Benešov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40169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Benešov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Azylové domy</w:t>
            </w:r>
          </w:p>
        </w:tc>
      </w:tr>
      <w:tr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1493415757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6098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2910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132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529303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Benešov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40169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Benešov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Domy na půl cesty</w:t>
            </w:r>
          </w:p>
        </w:tc>
      </w:tr>
      <w:tr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1493415759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6098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2910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114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529303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Benešov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40169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Benešov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Nízkoprahová denní centra</w:t>
            </w:r>
          </w:p>
        </w:tc>
      </w:tr>
      <w:tr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1493415760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6098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2910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115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529303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Benešov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40169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Benešov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Nízkoprahová zařízení pro děti a mládež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040. Obyvatelstvo podle jednotek věku a pohlaví ve správních obvodech obcí s rozšířenou působností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130181r22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41 612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ORP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casref_do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vuzemi_txt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975483566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410034610035000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3114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2021-12-31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 až 35 (více nebo rovno 34 a méně než 35)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Třeboň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975535800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410034610035000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8102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2021-12-31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 až 35 (více nebo rovno 34 a méně než 35)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Bohumín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975477457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410034610035000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2021-12-31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 až 35 (více nebo rovno 34 a méně než 35)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Liberec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975518625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410034610035000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6214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2021-12-31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 až 35 (více nebo rovno 34 a méně než 35)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Rosice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975500537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410034610035000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4215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2021-12-31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 až 35 (více nebo rovno 34 a méně než 35)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Varnsdorf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041. Obyvatelstvo podle pohlaví a základních věkových skupin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130149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NO_SELECTION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(ČR–kraj–okres–ORP–obec)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LKOD/VDB selhalo: ('Connection broken: Incompl...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p>
      <w:pPr>
        <w:spacing w:before="20" w:after="100"/>
      </w:pPr>
      <w:r>
        <w:rPr>
          <w:rFonts w:ascii="Calibri" w:hAnsi="Calibri" w:eastAsia="Calibri"/>
          <w:b w:val="0"/>
          <w:i/>
          <w:color w:val="804000"/>
          <w:sz w:val="18"/>
        </w:rPr>
        <w:t>Náhled head() není k dispozici.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042. Pohyb obyvatel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130141r25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01.01.2024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78 744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(ČR–kraj–okres–ORP–obec)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přirozená měna a migrace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vuk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vuk_text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vuzemi_cis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vuzemi_kod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casref_od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casref_do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vuzemi_txt</w:t>
            </w:r>
          </w:p>
        </w:tc>
      </w:tr>
      <w:tr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1446607887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DEM0008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Zemřelí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578231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2024-01-01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2024-12-31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Koclířov</w:t>
            </w:r>
          </w:p>
        </w:tc>
      </w:tr>
      <w:tr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1446607050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DEM0008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Zemřelí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575534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2024-01-01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2024-12-31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Ráby</w:t>
            </w:r>
          </w:p>
        </w:tc>
      </w:tr>
      <w:tr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1446607855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DEM0008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Zemřelí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597473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2024-01-01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2024-12-31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Karlova Studánka</w:t>
            </w:r>
          </w:p>
        </w:tc>
      </w:tr>
      <w:tr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1446607865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DEM0008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Zemřelí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557374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2024-01-01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2024-12-31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Velké Hydčice</w:t>
            </w:r>
          </w:p>
        </w:tc>
      </w:tr>
      <w:tr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1446607870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DEM0008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Zemřelí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594831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2024-01-01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2024-12-31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Střelice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043. Pohyb obyvatel za ČR, kraje, okresy, SO ORP a obce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130141r22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52 432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(ČR–kraj–okres–ORP–obec)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přirozená měna a migrace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vuk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vuk_text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vuzemi_cis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vuzemi_kod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casref_od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casref_do</w:t>
            </w:r>
          </w:p>
        </w:tc>
        <w:tc>
          <w:tcPr>
            <w:tcW w:type="dxa" w:w="1271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vuzemi_txt</w:t>
            </w:r>
          </w:p>
        </w:tc>
      </w:tr>
      <w:tr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967561553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DEM0008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Zemřelí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581526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2021-01-01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2021-12-31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Dlouhá Lhota</w:t>
            </w:r>
          </w:p>
        </w:tc>
      </w:tr>
      <w:tr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967558929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DEM0008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Zemřelí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571814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2021-01-01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2021-12-31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Zdětín</w:t>
            </w:r>
          </w:p>
        </w:tc>
      </w:tr>
      <w:tr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967558946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DEM0008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Zemřelí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571881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2021-01-01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2021-12-31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Strážiště</w:t>
            </w:r>
          </w:p>
        </w:tc>
      </w:tr>
      <w:tr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967559924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DEM0008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Zemřelí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575089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2021-01-01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2021-12-31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Chvojenec</w:t>
            </w:r>
          </w:p>
        </w:tc>
      </w:tr>
      <w:tr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967561518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170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DEM0008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Zemřelí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581372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2021-01-01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2021-12-31</w:t>
            </w:r>
          </w:p>
        </w:tc>
        <w:tc>
          <w:tcPr>
            <w:tcW w:type="dxa" w:w="127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Boskovice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117. Naděje dožití v okresech a správních obvodech ORP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130140r17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31.12.2017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1 698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ORP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Zdraví a sociální služby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úmrtnost a délka života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﻿"idhod"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casref_od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casref_do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vuzemi_txt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783054936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339719809011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5411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410045610046000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2013-01-01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2017-12-31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Naděje dožití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45 až 46 (více nebo rovno 45 a méně než 46)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783054937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17017342219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5411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410065610066000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2013-01-01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2017-12-31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Naděje dožití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 až 66 (více nebo rovno 65 a méně než 66)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783054938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825376340206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5411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400000600001000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2013-01-01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2017-12-31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Naděje dožití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až 1 (více nebo rovno 0 a méně než 1)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783054935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777078891119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5411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400000600001000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2013-01-01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2017-12-31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Naděje dožití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až 1 (více nebo rovno 0 a méně než 1)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783054940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200997475018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5411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410065610066000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2013-01-01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2017-12-31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Naděje dožití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 až 66 (více nebo rovno 65 a méně než 66)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118. Naděje dožití v okresech a správních obvodech ORP - časová řada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130140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01.01.2011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15 848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ORP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Zdraví a sociální služby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úmrtnost a délka života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casref_od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casref_do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vuzemi_txt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794233212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19.569515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5411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410065610066000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40720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2011-01-01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2015-12-31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Naděje dožití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 až 66 (více nebo rovno 65 a méně než 66)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Brno-venkov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794232070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19.386517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5411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410065610066000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40673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2011-01-01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2015-12-31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Naděje dožití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 až 66 (více nebo rovno 65 a méně než 66)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Pelhřimov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794226369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6.578681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5411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410080610081000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40444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2011-01-01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2015-12-31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Naděje dožití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 až 81 (více nebo rovno 80 a méně než 81)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Sokolov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794224039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81.843185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5411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400000600001000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40347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2011-01-01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2015-12-31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Naděje dožití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až 1 (více nebo rovno 0 a méně než 1)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Tábor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794227125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79.660277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5411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400000600001000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40479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2011-01-01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2015-12-31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Naděje dožití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až 1 (více nebo rovno 0 a méně než 1)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Litoměřice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548235"/>
          <w:sz w:val="24"/>
        </w:rPr>
        <w:t>desetileté / census (6 datasetů)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002. Obyvatelstvo a domy v obcích podle výsledků sčítání od roku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170240-17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desetileté / census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1869 (rok v datech)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26.03.2011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175 081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obec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základní lokální přehled obyvatel a bydlení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Archiv obsahuje 1 čitelných souborů; profilová...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﻿"idhod"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datum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so_orp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so_orp_text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okres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okres_text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kraj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kraj_text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808433980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1148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trvalým nebo dlouhodobým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594881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Šatov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6220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Znojmo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40762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Znojmo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3115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Jihomoravský kraj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808433981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trvalým nebo dlouhodobým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594890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Štítary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6220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Znojmo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40762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Znojmo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3115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Jihomoravský kraj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808433982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trvalým nebo dlouhodobým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594911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Šumná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6220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Znojmo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40762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Znojmo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3115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Jihomoravský kraj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808433983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1340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trvalým nebo dlouhodobým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594920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Tasovice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6220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Znojmo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40762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Znojmo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3115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Jihomoravský kraj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808433985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trvalým nebo dlouhodobým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594946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Těšetice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6220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Znojmo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40762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Znojmo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3115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Jihomoravský kraj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039. Výběr údajů ze SLDB 2011 za domy a byty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sldbdomy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desetileté / census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26.03.2011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26.03.2011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6 712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92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(ČR–kraj–okres–obec)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byty a kvalita bydlení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SLDB 2011 / historické sčítání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Archiv obsahuje 1 čitelných souborů; profilová...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</w:tblGrid>
      <w:tr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typuz_naz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nazev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uzcis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uzkod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vse7111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vse7112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vse7113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vse7114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vse7121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vse7122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...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vse8183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vse8184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vse8191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vse8192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vse8193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vse8194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vse81101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vse81102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vse81103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vse81104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99949.0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63610.0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32986.0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3353.0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92927.0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57354.0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116581.0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777.0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134535.0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16496.0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117572.0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467.0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61204.0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30322.0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30490.0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392.0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Středočeský kraj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3026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353037.0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327239.0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19892.0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5906.0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286780.0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262703.0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57181.0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1048.0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123515.0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73273.0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49481.0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134041.0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123550.0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9866.0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625.0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Jihočeský kraj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3034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163889.0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148153.0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12694.0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3042.0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123048.0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108358.0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34405.0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526.0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72151.0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34042.0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37604.0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505.0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58590.0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48512.0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9780.0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298.0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Plzeňský kraj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131052.0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115381.0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12814.0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2857.0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105835.0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90894.0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36457.0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471.0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65350.0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29958.0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35071.0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48279.0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39797.0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8258.0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224.0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Karlovarský kraj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44979.0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33753.0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9616.0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1610.0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39845.0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29092.0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29304.0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292.0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28258.0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8654.0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19388.0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216.0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19304.0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13765.0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5393.0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146.0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081. Výběr údajů ze SLDB 2011 za obyvatelstvo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SLDB-VYBER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desetileté / census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26.03.2011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26.03.2011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6 712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175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(ČR–kraj–okres–obec)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základní populační stav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SLDB 2011 / historické sčítání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Archiv obsahuje 1 čitelných souborů; profilová...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</w:tblGrid>
      <w:tr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typuz_naz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nazev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uzcis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uzkod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vse1111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vse1112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vse1113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vse1121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vse1122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vse1123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...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vse6193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vse61101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vse61102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vse61103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vse61111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vse61112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vse61113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vse61121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vse61122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vse61123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1268796.0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613738.0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655058.0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535604.0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285543.0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250061.0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294698.0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231135.0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83326.0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147809.0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147461.0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73622.0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73839.0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123182.0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72214.0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50968.0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Středočeský kraj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3026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1289211.0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637252.0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651959.0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507375.0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280621.0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226754.0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334656.0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266140.0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102500.0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163640.0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174154.0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87125.0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87029.0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66595.0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40072.0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26523.0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Jihočeský kraj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3034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628336.0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308296.0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320040.0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245650.0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135702.0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109948.0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169649.0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142858.0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55375.0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87483.0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90905.0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45122.0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45783.0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26619.0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15605.0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11014.0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Plzeňský kraj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570401.0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282137.0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288264.0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222189.0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124170.0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98019.0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149000.0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130064.0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51112.0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78952.0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74891.0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37205.0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37686.0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31752.0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19261.0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12491.0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Karlovarský kraj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295595.0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145483.0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150112.0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121610.0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67238.0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54372.0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74334.0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62774.0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23914.0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38860.0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38270.0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19367.0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18903.0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24405.0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13850.0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10555.0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089. Výběr údajů ze SLDB 2011 za vyjížďku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sldbvyjizdka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desetileté / census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26.03.2011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26.03.2011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6 712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(ČR–kraj–okres–obec)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Mobilita a dostupnost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dojížďka do zaměstnání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SLDB 2011 / historické sčítání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Archiv obsahuje 1 čitelných souborů; profilová...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</w:tblGrid>
      <w:tr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typuz_naz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nazev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uzcis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uzkod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vse9111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vse9121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vse9131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vse9141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vse9151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vse9161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vse9171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vse9181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vse9191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vse91101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363057.0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274568.0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250277.0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19615.0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4676.0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88489.0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82806.0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5683.0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Středočeský kraj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3026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367980.0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271378.0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57680.0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78688.0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25861.0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106645.0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2504.0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96602.0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26416.0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70186.0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Jihočeský kraj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3034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172169.0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122918.0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48181.0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48648.0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13561.0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8829.0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3699.0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49251.0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17074.0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32177.0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Plzeňský kraj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3042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157987.0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116786.0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47851.0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30368.0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27693.0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7691.0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3183.0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41201.0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17441.0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23760.0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Karlovarský kraj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64822.0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47793.0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18276.0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18720.0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5490.0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3331.0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1976.0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17029.0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6191.0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10838.0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104. Základní výsledky Sčítání lidu, domů a bytů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sldb2011_zakladni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desetileté / census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26.03.2011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26.03.2011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6 712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(ČR–kraj–okres–obec)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Průřezové datové balíky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základní census přehled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SLDB 2011 / historické sčítání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typuz_naz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nazev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u01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u02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u03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u04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u05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u06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u07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u08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u09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u10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u11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1268796.0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613738.0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655058.0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153622.0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908321.0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201029.0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644643.0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600730.0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92927.0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542168.0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579509.0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Středočeský kraj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1289211.0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637252.0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651959.0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199300.0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895024.0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190911.0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639851.0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587539.0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286780.0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482860.0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523045.0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Jihočeský kraj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3034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628336.0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308296.0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320040.0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91119.0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435187.0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307130.0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280844.0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123048.0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247608.0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262692.0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Plzeňský kraj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570401.0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282137.0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288264.0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79469.0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396468.0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92734.0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278674.0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255278.0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105835.0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226298.0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242397.0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Karlovarský kraj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295595.0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145483.0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150112.0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42159.0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207480.0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44538.0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139871.0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123100.0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39845.0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119403.0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128904.0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116. Výběr údajů ze SLDB 2011 za domácnosti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sldbdomac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desetileté / census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26.03.2011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26.03.2011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6 712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(ČR–kraj–okres–obec)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Vzdělávání, domácnosti a digitální vybavenost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struktura domácností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SLDB 2011 / historické sčítání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Archiv obsahuje 1 čitelných souborů; profilová...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typuz_naz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nazev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vse10111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vse10121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vse10131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vse10141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vse10151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vse10161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vse10171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vse10181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vse10191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579509.0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300262.0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138255.0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85440.0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36987.0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39580.0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5034.0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225802.0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48411.0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Středočeský kraj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523045.0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329829.0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150431.0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112184.0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32229.0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34985.0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10207.0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158918.0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24091.0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Jihočeský kraj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3034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262692.0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163840.0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76508.0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53696.0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15649.0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17987.0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4332.0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84195.0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10325.0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Plzeňský kraj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242397.0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147651.0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71475.0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46581.0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14052.0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15543.0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3555.0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79334.0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11857.0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Karlovarský kraj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128904.0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73917.0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34015.0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21078.0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8252.0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10572.0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1610.0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45345.0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8032.0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548235"/>
          <w:sz w:val="24"/>
        </w:rPr>
        <w:t>jednorázové / snapshot (100 datasetů)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003. Obyvatelstvo v základních sídelních jednotkách podle výsledků sčítání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170241-17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26.03.2011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26.03.2011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21 743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podobecní úroveň (část obce/ZSJ)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základní populační stav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SLDB 2011 / historické sčítání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Archiv obsahuje 1 čitelných souborů; profilová...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</w:tblGrid>
      <w:tr>
        <w:tc>
          <w:tcPr>
            <w:tcW w:type="dxa" w:w="1525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525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525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525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525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1525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datum</w:t>
            </w:r>
          </w:p>
        </w:tc>
        <w:tc>
          <w:tcPr>
            <w:tcW w:type="dxa" w:w="1525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zsjd_kod</w:t>
            </w:r>
          </w:p>
        </w:tc>
        <w:tc>
          <w:tcPr>
            <w:tcW w:type="dxa" w:w="1525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zsjd_txt</w:t>
            </w:r>
          </w:p>
        </w:tc>
        <w:tc>
          <w:tcPr>
            <w:tcW w:type="dxa" w:w="1525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obec_kod</w:t>
            </w:r>
          </w:p>
        </w:tc>
        <w:tc>
          <w:tcPr>
            <w:tcW w:type="dxa" w:w="1525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obec_txt</w:t>
            </w:r>
          </w:p>
        </w:tc>
      </w:tr>
      <w:tr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759033373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1157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PoДҚet obyvatel s obvyklГҪm pobytem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2011-03-26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190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Abertamy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554979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Abertamy (okres Karlovy Vary)</w:t>
            </w:r>
          </w:p>
        </w:tc>
      </w:tr>
      <w:tr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759033374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PoДҚet obyvatel s obvyklГҪm pobytem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2011-03-26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270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HЕҷebeДҚnГЎ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554979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Abertamy (okres Karlovy Vary)</w:t>
            </w:r>
          </w:p>
        </w:tc>
      </w:tr>
      <w:tr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759033376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1746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PoДҚet obyvatel s obvyklГҪm pobytem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2011-03-26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430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Adamov-stЕҷed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581291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Adamov (okres Blansko)</w:t>
            </w:r>
          </w:p>
        </w:tc>
      </w:tr>
      <w:tr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759053743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PoДҚet obyvatel s obvyklГҪm pobytem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2011-03-26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3130090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 ГҡtДӣchovu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581291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Adamov (okres Blansko)</w:t>
            </w:r>
          </w:p>
        </w:tc>
      </w:tr>
      <w:tr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759053741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317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PoДҚet obyvatel s obvyklГҪm pobytem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2011-03-26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3129830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Kolonie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581291</w:t>
            </w:r>
          </w:p>
        </w:tc>
        <w:tc>
          <w:tcPr>
            <w:tcW w:type="dxa" w:w="1525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Adamov (okres Blansko)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004. Sčítání 2021 - Počet obyvatel a počet obydlených bytů za části obce, části obce - díl, ZSJ, ZDJ - díl,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sldb2021_obyv_byt_cob_zsj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156 388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podobecní úroveň (část obce/ZSJ)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základní lokální přehled obyvatel a bydlení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</w:tblGrid>
      <w:tr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138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1000356176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355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42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bytů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Abertamy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část obce</w:t>
            </w:r>
          </w:p>
        </w:tc>
      </w:tr>
      <w:tr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1000372657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42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27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bytů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Hřebečná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část obce</w:t>
            </w:r>
          </w:p>
        </w:tc>
      </w:tr>
      <w:tr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1000344922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349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42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35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bytů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Adamov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část obce</w:t>
            </w:r>
          </w:p>
        </w:tc>
      </w:tr>
      <w:tr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1000374146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63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42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bytů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Dolní Adršpach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část obce</w:t>
            </w:r>
          </w:p>
        </w:tc>
      </w:tr>
      <w:tr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1000316913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140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42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bytů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Horní Adršpach</w:t>
            </w:r>
          </w:p>
        </w:tc>
        <w:tc>
          <w:tcPr>
            <w:tcW w:type="dxa" w:w="138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část obce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010. Sčítání 2021 - Byty podle obydlenosti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sldb2021_byty_obydlenost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20 175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byty a kvalita bydlení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obydlenost_cis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obydlenost_kod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obydlenost_txt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988459561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859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988445854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669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3316.0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obvykle obydlen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988445855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3244.0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obvykle neobydlen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988456154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500020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Petrov nad Desnou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988445856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469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3316.0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500020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obvykle obydlen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Petrov nad Desnou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011. Sčítání 2021 - Byty podle obydlenosti a druhu domu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sldb2021_byty_obydlenost_druhdomu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759 734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byty a kvalita bydlení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obydlenost_cis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obydlenost_kod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druhdomu_cis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druhdomu_kod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obydlenost_txt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druhdomu_txt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1055289407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Abertamy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část obce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1055535272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258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Bytové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Abertamy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část obce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1055395569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274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3240.0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Rodinné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Abertamy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část obce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1054836674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3240.0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Ostatní budovy (bez rodinných a bytových domů)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Abertamy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část obce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1000356176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355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3316.0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Obydlen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Abertamy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část obce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012. Sčítání 2021 - Domy podle obydlenosti a druhu domu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sldb2021_domy_obydlen_druh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NO_SELECTION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domy a technické vybavení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LKOD/VDB selhalo: Response ended prematurely |...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p>
      <w:pPr>
        <w:spacing w:before="20" w:after="100"/>
      </w:pPr>
      <w:r>
        <w:rPr>
          <w:rFonts w:ascii="Calibri" w:hAnsi="Calibri" w:eastAsia="Calibri"/>
          <w:b w:val="0"/>
          <w:i/>
          <w:color w:val="804000"/>
          <w:sz w:val="18"/>
        </w:rPr>
        <w:t>Náhled head() není k dispozici.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013. Sčítání 2021 - Obydlené byty podle celkové plochy bytu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sldb2021_byty_plocha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60 517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byty a kvalita bydlení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plocha_cis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plocha_kod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plocha_txt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988445854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669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988552787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35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5768.0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nezjištěno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988758513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399999600000000.0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 39,9 m2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988905538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410040600000000.0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40,0-59,9 m2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988905640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115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410060600000000.0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60,0-79,9 m2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014. Sčítání 2021 - Obydlené byty podle hlavního zdroje energie používaného k vytápění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sldb2021_byty_energie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87 413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byty a kvalita bydlení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energie_cis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energie_kod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energie_txt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988445854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669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1025234117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3063.0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 kotelny mimo dům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1025246019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3063.0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Uhlí, koks, uhelné brikety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1025200775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3063.0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Dřevo, dřevěné brikety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1025200780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3063.0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Topné oleje, nafta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015. Sčítání 2021 - Obydlené byty podle materiálu nosných zdí a druhu domu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sldb2021_obybyty_material_druhdomu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161 376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byty a kvalita bydlení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material_cis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material_kod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druhdomu_cis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druhdomu_kod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material_txt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druhdomu_txt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1056378243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Dřevo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1056306090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Dřevo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Bytové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1056208834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3240.0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Dřevo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Rodinné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1055992104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3240.0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Dřevo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Ostatní budovy (bez rodinných a bytových domů)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1056022162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Kámen, cihly, tvárnice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016. Sčítání 2021 - Obydlené byty podle období výstavby nebo rekonstrukce domu a druhu domu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sldb2021_obybyty_obdobi_druhdomu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268 960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byty a kvalita bydlení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obdobi_cis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obdobi_kod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druhdomu_cis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druhdomu_kod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obdobi_txt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druhdomu_txt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1056373039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1919 a dříve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1056405421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1919 a dříve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Bytové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1056162140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3240.0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1919 a dříve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Rodinné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1055960326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3240.0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1919 a dříve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Ostatní budovy (bez rodinných a bytových domů)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1056551034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1920-1945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017. Sčítání 2021 - Obydlené byty podle polohy bytu v domě a druhu domu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sldb2021_obybyty_poloha_druhdomu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295 856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byty a kvalita bydlení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poloha_cis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poloha_kod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druhdomu_cis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druhdomu_kod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poloha_txt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druhdomu_txt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1056838985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Suterén, sklep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1056662139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Suterén, sklep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Bytové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1056738670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3240.0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Suterén, sklep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Rodinné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1056738671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3240.0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Suterén, sklep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Ostatní budovy (bez rodinných a bytových domů)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1056877256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Přízemí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018. Sčítání 2021 - Obydlené byty podle počtu obytných místností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sldb2021_byty_mistnosti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53 793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byty a kvalita bydlení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mistnosti_cis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mistnosti_kod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mistnosti_txt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988481225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3.99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2416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počet obytných místností na 1 byt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988481226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3.54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2416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500020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počet obytných místností na 1 byt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Petrov nad Desnou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988492658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3.95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2416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500046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počet obytných místností na 1 byt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Libhošť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988503734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3.79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2416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počet obytných místností na 1 byt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Krhová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988481227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3.75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2416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500071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počet obytných místností na 1 byt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Poličná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019. Sčítání 2021 - Obydlené byty podle počtu obytných místností včetně kuchyně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sldb2021_byty_mistnosti_kuchyne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53 793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byty a kvalita bydlení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mistnosti_cis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mistnosti_kod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mistnosti_txt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988445854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669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988445856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469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500020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Petrov nad Desnou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988445858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627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500046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Libhošť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988445860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Krhová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988445862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500071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Poličná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020. Sčítání 2021 - Obydlené byty podle počtu osob v bytě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sldb2021_byty_osoby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22 141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byty a kvalita bydlení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osob_cis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osob_kod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osob_txt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987843452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2.65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počet osob na 1 obydlený byt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987848944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2.47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500020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počet osob na 1 obydlený byt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Petrov nad Desnou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987844341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2.68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500046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počet osob na 1 obydlený byt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Libhošť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987848529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2.57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počet osob na 1 obydlený byt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Krhová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987843555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2.61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500071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počet osob na 1 obydlený byt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Poličná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021. Sčítání 2021 - Obydlené byty podle právního důvodu užívání bytu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sldb2021_byty_uzivani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53 793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byty a kvalita bydlení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uzivani_cis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uzivani_kod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uzivani_txt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988445854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669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988991446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3055.0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 vlastním domě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988697662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3055.0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 osobním vlastnictví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988918189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3055.0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jiné bezplatné užívání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988844224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3055.0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nájemní/pronajatý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022. Sčítání 2021 - Obydlené byty podle převažujícího způsobu vytápění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sldb2021_byty_vytapeni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47 069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byty a kvalita bydlení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vytapeni_cis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vytapeni_kod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vytapeni_txt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988445854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669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1025149181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3062.0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Ústřední dálkové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1025149180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250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3261.0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54.0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Ústřední domovní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1025149182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3062.0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Ústřední s vlastním zdrojem (v bytě)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1025149183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3062.0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Lokální topidla (kamna)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023. Sčítání 2021 - Obydlené byty podle připojení na plyn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sldb2021_byty_plyn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40 345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byty a kvalita bydlení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plyn_cis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plyn_kod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plyn_txt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988445854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669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1025272432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429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3056.0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 veřejné sítě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1025272436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3056.0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 domovního (lokálního) zásobníku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1025272435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3056.0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Pouze plynové tlakové lahve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1025272433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225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3056.0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plynu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024. Sčítání 2021 - Obydlené byty podle připojení na vodovod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sldb2021_byty_vodovod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47 069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byty a kvalita bydlení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vodovod_cis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vodovod_kod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vodovod_txt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988445854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669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1025125229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3061.0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 bytě - pouze z veřejné sítě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1025113300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3061.0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 bytě - pouze ze soukromého zdroje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1025125020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3061.0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 bytě - z veřejné sítě i ze soukromého zdroje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1025090470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3061.0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Mimo byt v domě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025. Sčítání 2021 - Obydlené byty podle vlastníka a druhu domu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sldb2021_obybyty_vlastnik_druhdomu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188 272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byty a kvalita bydlení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vlastnik_cis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vlastnik_kod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druhdomu_cis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druhdomu_kod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vlastnik_txt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druhdomu_txt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1056455826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Fyzická osoba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1056047151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Fyzická osoba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Bytové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1056241247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3240.0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Fyzická osoba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Rodinné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1056565629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3240.0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Fyzická osoba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Ostatní budovy (bez rodinných a bytových domů)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1055921627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Bytové družstvo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026. Sčítání 2021 - Obydlené byty podle vybavení domu výtahem a druhu domu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sldb2021_obybyty_vytah_druhdomu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80 688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byty a kvalita bydlení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vytah_cis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vytah_kod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druhdomu_cis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druhdomu_kod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vytah_txt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druhdomu_txt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1055714597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3206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 výtahem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1055754312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3206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 výtahem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Bytové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1055754189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3206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3240.0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 výtahem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Rodinné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1055810234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3206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3240.0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 výtahem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Ostatní budovy (bez rodinných a bytových domů)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1055686827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666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3206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výtahu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027. Sčítání 2021 - Obydlené byty podle vybavení kuchyní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sldb2021_byty_kuchyne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33 621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byty a kvalita bydlení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kuchyne_cis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kuchyne_kod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kuchyne_txt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988445854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669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999576287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3223.0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Kuchyň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999576286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3223.0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Kuchyňský kout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999576289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3223.0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kuchyně a bez kuchyňského koutu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999576288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3223.0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Nezjištěno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028. Sčítání 2021 - Obydlené byty podle způsobu odvádění odpadních vod a druhu domu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sldb2021_obybyty_odpad_druhdomu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134 480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byty a kvalita bydlení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odpad_cis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odpad_kod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druhdomu_cis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druhdomu_kod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odpad_txt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druhdomu_txt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1055879666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2335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Kanalizační síť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1055791123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2335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Kanalizační síť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Bytové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1055763204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2335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3240.0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Kanalizační síť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Rodinné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1055902781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2335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3240.0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Kanalizační síť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Ostatní budovy (bez rodinných a bytových domů)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1055879665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350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2335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bytů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Žumpa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029. Sčítání 2021 - Obydlené domy podle materiálu nosných zdí a druhu domu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sldb2021_obydomy_druh_zdi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134 480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domy a technické vybavení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zdi_cis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zdi_kod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zdi_txt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1046559733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Dřevo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1048068757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Jiné materiály a kombinace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1042786910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5768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Nezjištěno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1045051804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Kámen, cihly, tvárnice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1042786912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Monolit (monolitická betonová tyčová)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030. Sčítání 2021 - Obydlené domy podle napojení na kanalizaci a druhu domu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sldb2021_obydomy_druh_odpad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134 480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domy a technické vybavení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odpad_cis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odpad_kod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odpad_txt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1046553698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2335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Kanalizační síť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1046553699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274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2335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Žumpa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1043533247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2335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Vlastní čistírna odpadních vod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1042779133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2335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připojení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1043534988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5768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Nezjištěno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031. Sčítání 2021 - Obydlené domy podle napojení na plyn a druhu domu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sldb2021_obydomy_druh_plyn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134 480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domy a technické vybavení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plyn_cis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plyn_kod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plyn_txt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1048700824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2663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Lokální zásobník plynu pro dokončenou stavbu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1048415233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2663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přívodu plynu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1048944668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Plyn v domě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1048700823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2663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Plyn z veřejné sítě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1049272398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5768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Nezjištěno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032. Sčítání 2021 - Obydlené domy podle napojení na vodovod a druhu domu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sldb2021_obydomy_druh_vodovod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161 376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domy a technické vybavení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</w:tblGrid>
      <w:tr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vodovod_cis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vodovod_kod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vodovod_cleneni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vodovod_txt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1048271171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vodovodu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1048786530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Vodovod v domě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1049129361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Nezjištěno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1048557732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229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Vodovod v domě - z veřejné sítě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1049272001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Vodovod v domě - domácí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033. Sčítání 2021 - Obydlené domy podle období výstavby a druhu domu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sldb2021_obydomy_druh_obdobi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269 000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domy a technické vybavení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obdobi_cis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obdobi_kod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obdobi_txt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1034549372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1919 a dříve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1035597835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1920-1945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1035597836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3265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1946-1970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1035948202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1971-1980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1033849946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1981-1990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034. Sčítání 2021 - Obydlené domy podle počtu bytů v domě a druhu domu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sldb2021_obydomy_druh_byty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181 548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domy a technické vybavení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byty_cis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byty_kod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byty_txt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1029484583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Bytové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1029316250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7600.0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Bytové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1029595244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7600.0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Bytové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1029651080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7600.0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Bytové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1029483725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7600.0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Bytové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035. Sčítání 2021 - Obydlené domy podle počtu nadzemních podlaží a druhu domu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sldb2021_obydomy_podlazi_druh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269 000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domy a technické vybavení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podlazi_cis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podlazi_kod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podlazi_txt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1054075472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7600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1054127702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7600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Bytové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1054057891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7600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3240.0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Rodinné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1054127703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7600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3240.0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Ostatní budovy (bez rodinných a bytových domů)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1054075355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7600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036. Sčítání 2021 - Obydlené domy podle vlastnictví a druhu domu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sldb2021_obydomy_druh_vlastnik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188 300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domy a technické vybavení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vlastnik_cis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vlastnik_kod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vlastnik_txt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1034547151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Fyzická osoba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1033847536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Bytové družstvo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1034896246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Spoluvlastnictví vlastníků bytů (jednotek)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1033497194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Obec, stát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1034197187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Jiná právnická osoba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037. Sčítání 2021 - Obydlené domy podle vybavení výtahem a druhu domu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sldb2021_obydomy_druh_vytah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80 688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domy a technické vybavení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vytah_cis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vytah_kod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vytah_txt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1048066184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3206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 výtahem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1048066183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3206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výtahu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1042784327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5768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Nezjištěno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1042967618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3206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Bytové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 výtahem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1046741299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3206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Bytové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výtahu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038. Sčítání 2021 - Obydlené domy způsobu vytápění a druhu domu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sldb2021_obydomy_druh_vytapeni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107 584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domy a technické vybavení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vytapeni_cis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vytapeni_kod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vytapeni_txt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1049501186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Kotelna v domě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1049416753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ústředního topení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1049416754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Kotelna mimo dům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1049416755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Nezjištěno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1049443022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obydlených domů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Bytové domy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Kotelna v domě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044. Sčítání 2021 - Obyvatelstvo podle bydliště matky v době narození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sldb2021_bydlnaroz_pohlavi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391 140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</w:tblGrid>
      <w:tr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bydl_narozeni_cis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bydl_narozeni_kod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bydl_cleneni_typ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bydl_narozeni_txt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bydl_cleneni_txt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1009668978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872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3239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 obci obvyklého pobytu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základní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1009668979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631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3239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 jiné obci okresu obvyklého pobytu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základní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1009651437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3239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 jiném okrese kraje obvyklého pobytu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základní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1009668977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 jiném kraji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základní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1009651436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3239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 ČR, místo nezjištěno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základní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045. Sčítání 2021 - Obyvatelstvo podle bydliště rok před sčítáním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sldb2021_bydl1rok_pohlavi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391 140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</w:tblGrid>
      <w:tr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bydl_1rok_cis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bydl_1rok_kod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bydl_cleneni_typ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bydl_1rok_txt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bydl_cleneni_txt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1010088181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1713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3239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 obci obvyklého pobytu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základní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1010043149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3239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 jiné obci okresu obvyklého pobytu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základní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1010043150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3239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 jiném okrese kraje obvyklého pobytu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základní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1010088182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 jiném kraji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základní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1010043151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3239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 ČR, místo nezjištěno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základní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046. Sčítání 2021 - Obyvatelstvo podle desetiletých věkových skupin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sldb2021_vek10_pohlavi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242 064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947108883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1817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947084833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909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947119976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908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964971449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1100000000.0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0 - 9 let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964954808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1100000000.0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0 - 9 let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047. Sčítání 2021 - Obyvatelstvo podle druhu registrovaného pobytu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sldb2021_druhregpobyt_pohlavi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36 900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druh_regpobytu_cis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druh_regpobytu_kod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druh_regpobytu_txt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1016844711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1794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3260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obyklým pobytem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Trvalý pobyt občana ČR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1016862576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3260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obyklým pobytem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Trvalý pobyt cizince (bez rozlišení státu)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1016844712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3260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obyklým pobytem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Dlouhodobý pobyt cizince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1016844713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5616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obyklým pobytem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registrovaného pobytu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1016857945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5768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obyklým pobytem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Nezjištěno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048. Sčítání 2021 - Obyvatelstvo podle jednotek věku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sldb2021_vek1_pohlavi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589 968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947108883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1817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947084833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909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947119976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908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971997841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971969567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049. Sčítání 2021 - Obyvatelstvo podle mateřského jazyka (1 mateřský jazyk)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sldb2021_jazyk1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101 872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struktura populace a diverzita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jazyk_cis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jazyk_kod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jazyk_txt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947108883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1817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967371033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5750.0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Český jazyk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967371034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5750.0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Slovenský jazyk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967415048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5750.0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Anglický jazyk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967371735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5750.0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Německý jazyk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050. Sčítání 2021 - Obyvatelstvo podle mateřského jazyka (1 nebo 2 mateřské jazyky)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sldb2021_jazyk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101 849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struktura populace a diverzita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jazyk_cis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jazyk_kod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jazyk_txt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947108883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1817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968161229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1696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3295.0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Český celkem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968169634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3295.0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Slovenský celkem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968214176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3295.0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203.0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Romský celkem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968158867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3295.0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204.0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Polský celkem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051. Sčítání 2021 - Obyvatelstvo podle mateřského jazyka a pohlaví (1 mateřský jazyk)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sldb2021_jazyk1_pohlavi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2 691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struktura populace a diverzita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jazyk_cis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jazyk_kod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jazyk_txt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947072940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10524167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967320076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4365187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5750.0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Český jazyk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967320310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4631288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5750.0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Český jazyk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967320315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68822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5750.0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Slovenský jazyk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967320316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81916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5750.0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Slovenský jazyk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052. Sčítání 2021 - Obyvatelstvo podle mateřského jazyka a pohlaví (1 nebo 2 mateřské jazyky)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sldb2021_jazyk_pohlavi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2 645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struktura populace a diverzita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jazyk_cis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jazyk_kod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jazyk_txt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947072940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10524167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968137568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4476299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3295.0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Český celkem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968137569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4737688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3295.0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Český celkem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968137570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105621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3295.0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Slovenský celkem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968137571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119625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3295.0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Slovenský celkem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053. Sčítání 2021 - Obyvatelstvo podle mateřského jazyka, věku a pohlaví (1 mateřský jazyk)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sldb2021_jazyk1_vek_pohlavi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36 675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struktura populace a diverzita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jazyk_cis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jazyk_kod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jazyk_txt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987347049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85782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5750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Český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987335928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43886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5750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Český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987336800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41896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5750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Český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987339037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89054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5750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1000010001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Český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 rok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987338541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45559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5750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1000010001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Český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 rok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054. Sčítání 2021 - Obyvatelstvo podle mateřského jazyka, věku a pohlaví (1 nebo 2 mateřské jazyky)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sldb2021_jazyk_vek_pohlavi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34 986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struktura populace a diverzita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jazyk_cis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jazyk_kod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jazyk_txt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987395721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89108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3295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PoДЌet obyvatel s obvyklГЅm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ДЊeskГЅ celkem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ДЊeskГЎ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987395198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45612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3295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PoДЌet obyvatel s obvyklГЅm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ДЊeskГЅ celkem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muЕѕ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ДЊeskГЎ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987395199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43496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3295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PoДЌet obyvatel s obvyklГЅm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ДЊeskГЅ celkem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Еѕena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ДЊeskГЎ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987395722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92636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3295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1000010001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PoДЌet obyvatel s obvyklГЅm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ДЊeskГЅ celkem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 rok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ДЊeskГЎ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987396080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47412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3295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1000010001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PoДЌet obyvatel s obvyklГЅm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ДЊeskГЅ celkem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 rok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muЕѕ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ДЊeskГЎ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055. Sčítání 2021 - Obyvatelstvo podle místa registrovaného pobytu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sldb2021_mistoregpobyt_pohlavi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36 900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misto_regpobytu_cis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misto_regpobytu_kod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misto_regpobytu_txt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1016806271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1670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3320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obyklým pobytem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 stejné obci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1016806272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3320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obyklým pobytem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 jiné obci stejného okresu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1016806273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3320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obyklým pobytem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 jiném okrese kraje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1016825361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3342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obyklým pobytem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 jiném kraji oblasti a v jiné oblasti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1016806274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5616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obyklým pobytem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registrovaného pobytu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056. Sčítání 2021 - Obyvatelstvo podle náboženské víry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sldb2021_vira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531 196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struktura populace a diverzita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vira_cis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vira_kod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vira_txt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947108883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1817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946276585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3078.0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náboženské víry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946276732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3078.0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Apoštolská církev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946746866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3078.0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Bratrská jednota baptistů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946545251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3078.0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Církev adventistů sedmého dne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057. Sčítání 2021 - Obyvatelstvo podle náboženské víry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sldb2021_vira_pohlavi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3 611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struktura populace a diverzita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vira_cis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vira_kod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vira_txt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947072940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10524167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946963121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2548297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3078.0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náboženské víry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946963122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2478844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3078.0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náboženské víry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946963833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2287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3078.0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Apoštolská církev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946963834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2671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3078.0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Apoštolská církev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058. Sčítání 2021 - Obyvatelstvo podle náboženské víry, věku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sldb2021_vira_vek_pohlavi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58 890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struktura populace a diverzita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vira_cis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vira_kod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vira_cleneni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vira_txt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989095533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51397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náboženské víry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989113507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26279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náboženské víry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989113508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25118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náboženské víry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989096570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52693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1000010001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náboženské víry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 rok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989112602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26922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1000010001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náboženské víry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 rok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059. Sčítání 2021 - Obyvatelstvo podle národnosti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sldb2021_narodnost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537 920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struktura populace a diverzita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narodnost_cis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narodnost_kod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narodnost_txt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947108883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1817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959308279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3267.0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Afghánská celkem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959201672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3267.0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Albánská celkem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959307772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3267.0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203.0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Americká (USA) celkem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959455676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3267.0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204.0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Anglická celkem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060. Sčítání 2021 - Obyvatelstvo podle národnosti, věku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sldb2021_narodnost_vek_pohlavi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97 263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struktura populace a diverzita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narodnost_cis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narodnost_kod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narodnost_txt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987569350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3267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afghánská celkem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987580198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3267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afghánská celkem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987592433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3267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afghánská celkem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987630662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3267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1000010001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afghánská celkem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 rok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987616862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3267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1000010001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afghánská celkem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 rok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061. Sčítání 2021 - Obyvatelstvo podle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20 172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947108883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1817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947084833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909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947119976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908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947108884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1195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500020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Petrov nad Desnou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947108254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500020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Petrov nad Desnou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062. Sčítání 2021 - Obyvatelstvo podle pětiletých věkových skupin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sldb2021_vek5_pohlavi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443 784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947108883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1817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947084833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909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947119976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908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964961283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1100000000.0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0 - 4 roky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964734134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1100000000.0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0 - 4 roky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063. Sčítání 2021 - Obyvatelstvo podle rodinného stavu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sldb2021_stav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60 516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rodinná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947108883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1817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947122957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671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Svobodný/svobodná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947076021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823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Ženatý/vdaná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947111359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Rozvedený/rozvedená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947076022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Vdovec/vdova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064. Sčítání 2021 - Obyvatelstvo podle rodinného stavu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sldb2021_stav_pohlavi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391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rodinná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947072940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10524167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936990231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2477037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Svobodný/svobodná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936990255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2031554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Svobodný/svobodná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936990230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2009738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Ženatý/vdaná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936990254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1997604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Ženatý/vdaná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065. Sčítání 2021 - Obyvatelstvo podle rodinného stavu, desetiletých věkových skupin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sldb2021_stav_vek10_pohlavi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6 072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rodinná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980446664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1110656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1100000009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Svobodný/svobodná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0 - 9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980383293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568961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1100000009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Svobodný/svobodná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0 - 9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980445569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541695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1100000009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Svobodný/svobodná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0 - 9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980385529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1069246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1300100019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Svobodný/svobodná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10 - 19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980447123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548129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1300100019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Svobodný/svobodná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10 - 19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066. Sčítání 2021 - Obyvatelstvo podle rodinného stavu, jednoletých věkových skupin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sldb2021_stav_vek1_pohlavi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55 752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rodinná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980415301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109186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Svobodný/svobodná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980436823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55778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Svobodný/svobodná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980426747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53408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Svobodný/svobodná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980435653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110951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1000010001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Svobodný/svobodná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 rok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980415090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56820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1000010001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Svobodný/svobodná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 rok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067. Sčítání 2021 - Obyvatelstvo podle rodinného stavu, pětiletých věkových skupin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sldb2021_stav_vek5_pohlavi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11 592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rodinná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980395735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560632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1100000004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Svobodný/svobodná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0 - 4 roky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980405143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286889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1100000004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Svobodný/svobodná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0 - 4 roky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980383501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273743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1100000004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Svobodný/svobodná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0 - 4 roky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980426005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550024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1300050009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Svobodný/svobodná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5 - 9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980383298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282072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1300050009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Svobodný/svobodná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5 - 9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068. Sčítání 2021 - Obyvatelstvo podle rodinného stavu, velikostních skupin obcí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sldb2021_stav_velikostobce_pohlavi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5 543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rodinná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velikostobce_cis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velikostobce_kod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velikostobce_txt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947072940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10524167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980415191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71690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1234.0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Svobodný/svobodná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 199 obyvatel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980436915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41011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1234.0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Svobodný/svobodná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 199 obyvatel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980447096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30679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1234.0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Svobodný/svobodná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 199 obyvatel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980383452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268817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1234.0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Svobodný/svobodná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200 - 499 obyvatel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069. Sčítání 2021 - Obyvatelstvo podle státního občanství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sldb2021_obcanstvi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ERROR_SELECTIONS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struktura populace a diverzita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LKOD/VDB selhalo: Response ended prematurely |...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p>
      <w:pPr>
        <w:spacing w:before="20" w:after="100"/>
      </w:pPr>
      <w:r>
        <w:rPr>
          <w:rFonts w:ascii="Calibri" w:hAnsi="Calibri" w:eastAsia="Calibri"/>
          <w:b w:val="0"/>
          <w:i/>
          <w:color w:val="804000"/>
          <w:sz w:val="18"/>
        </w:rPr>
        <w:t>Náhled head() není k dispozici.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070. Sčítání 2021 - Obyvatelstvo podle státního občanství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sldb2021_obcanstvi_pohlavi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8 303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struktura populace a diverzita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obcanstvi_cis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obcanstvi_kod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obcanstvi_txt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947072940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10524167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957681860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21893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3181.0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Dvojí občanství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957681863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23483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3181.0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Dvojí občanství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954943279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3228.0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Islámská republika Afghánistán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954943753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3228.0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Islámská republika Afghánistán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071. Sčítání 2021 - Obyvatelstvo podle státního občanství, věku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sldb2021_obcan_vek_pohlavi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206 058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struktura populace a diverzita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obcan_cis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obcan_kod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obcan_txt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1009172017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455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3228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9999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Nezjištěno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1008947722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486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3228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9999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Nezjištěno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1009025193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3228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9999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1000010001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Nezjištěno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 rok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1008654019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3228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9999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1000010001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Nezjištěno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 rok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1008951351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3228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9999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1000020002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Nezjištěno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 roky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072. Sčítání 2021 - Obyvatelstvo podle velikostních skupin obcí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sldb2021_velikostobce_pohlavi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713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velikostobce_cis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velikostobce_kod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velikostobce_txt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947072940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10524167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978399248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178213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1234.0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 199 obyvatel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978179816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91305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1234.0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 199 obyvatel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978070391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86908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1234.0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 199 obyvatel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978124969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654469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1234.0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200 - 499 obyvatel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073. Sčítání 2021 - Obyvatelstvo podle věkových skupin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sldb2021_vek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26 896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947108883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1817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947149795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1100000000.0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0 - 14 let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947091150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1158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1300150000.0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15 - 64 let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947138048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1200660000.0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 a více let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947108884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1195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500020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Petrov nad Desnou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074. Sčítání 2021 - Obyvatelstvo podle věkových skupin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sldb2021_vek_pohlavi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161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947072940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10524167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936989583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866322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1100000000.0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0 - 14 let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936989586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825438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1100000000.0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0 - 14 let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936989584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903375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1200660000.0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 a více let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936989587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1244673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1200660000.0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 a více let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075. Sčítání 2021 - Obyvatelstvo podle způsobu bydlení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sldb2021_bydleni_pohlavi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100 860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bydleni_cis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bydleni_kod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bydleni_cleneni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bydleni_txt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989167155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1817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Obyvatelstvo podle způsobu bydlení celkem (kro...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989187098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909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Obyvatelstvo podle způsobu bydlení celkem (kro...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989169784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908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Obyvatelstvo podle způsobu bydlení celkem (kro...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989148017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Bezdomovci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989247974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Bezdomovci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076. Sčítání 2021 - Obyvatelstvo podle způsobu bydlení, velikostních skupin obcí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sldb2021_bydleni_velikostobce_pohlavi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3 450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bydleni_cis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bydleni_kod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bydleni_cleneni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velikostobce_cis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velikostobce_kod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bydleni_txt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velikostobce_txt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989231321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178204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Obyvatelstvo podle způsobu bydlení celkem (kro...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 199 obyvatel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989232817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91298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Obyvatelstvo podle způsobu bydlení celkem (kro...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 199 obyvatel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989250187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86906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Obyvatelstvo podle způsobu bydlení celkem (kro...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 199 obyvatel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989248848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654432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Obyvatelstvo podle způsobu bydlení celkem (kro...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200 - 499 obyvatel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989215560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332373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Obyvatelstvo podle způsobu bydlení celkem (kro...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200 - 499 obyvatel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077. Sčítání 2021 - Obyvatelstvo podle způsobu bydlení, věku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sldb2021_bydleni_vek_pohlavi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34 845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bydleni_cis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bydleni_kod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bydleni_cleneni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bydleni_txt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989214475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109185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Obyvatelstvo podle způsobu bydlení celkem (kro...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989145591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55778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Obyvatelstvo podle způsobu bydlení celkem (kro...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989214804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53407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Obyvatelstvo podle způsobu bydlení celkem (kro...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989179221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110950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1000010001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Obyvatelstvo podle způsobu bydlení celkem (kro...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 rok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989127848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56820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1000010001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Obyvatelstvo podle způsobu bydlení celkem (kro...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 rok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078. Sčítání 2021 - Obyvatelstvo s registrovaným pobytem podle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sldb2021_regpobyt_pohlavi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111 143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1016738842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842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registrovaným pobytem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Abertamy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část obce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1016795275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registrovaným pobytem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Hřebečná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část obce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1016792454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registrovaným pobytem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Adamov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část obce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1016741551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registrovaným pobytem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Dolní Adršpach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část obce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1016766939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353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registrovaným pobytem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Horní Adršpach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část obce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079. Sčítání 2021 - Plodnost žen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sldb2021_plodnost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53 792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plodnost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pocetdeti_cis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pocetdeti_kod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pocetdeti_txt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975026246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795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žen ve věku 15 a více let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971890990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155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7600.0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žen ve věku 15 a více let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971890991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7600.0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žen ve věku 15 a více let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971890989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388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7600.0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žen ve věku 15 a více let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971893829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7600.0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žen ve věku 15 a více let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080. Sčítání 2021 - Průměrný věk obyvatel podle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sldb2021_prumvek_pohlavi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20 172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ostatní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957097509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45.4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věk obyvatel (roky)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957094144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43.4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věk obyvatel (roky)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957082718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47.4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věk obyvatel (roky)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957097510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44.7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500020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věk obyvatel (roky)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Petrov nad Desnou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957089067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43.7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500020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věk obyvatel (roky)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Petrov nad Desnou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082. Sčítání 2021 - Dojížďka mezi obcemi, včetně denní dojížďky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sldb2021_dojizdka_obce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275 699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Mobilita a dostupnost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dojížďka do zaměstnání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</w:tblGrid>
      <w:tr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lokalizace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op_lau1_kod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op_okres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op_orp_kod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op_orp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op_obec_kod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op_obec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doj_lau1_kod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doj_okres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doj_orp_kod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doj_orp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doj_obec_kod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doj_obec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dojizdka_prace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dojizdka_skola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dojizdka_celkova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dojizdka_celkova_denni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0_na_adrese_OP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CZ0100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554782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CZ0100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554782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141946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142042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1_meziobecni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CZ0100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554782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CZ0641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BLANSKO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6202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BOSKOVICE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582018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LYSICE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1_meziobecni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CZ0100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554782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CZ0641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BLANSKO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6202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BOSKOVICE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582409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SUCHÝ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1_meziobecni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CZ0100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554782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CZ0641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BLANSKO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6202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BOSKOVICE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582646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VELKÉ OPATOVICE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1_meziobecni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CZ0100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554782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CZ0642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BRNO-MĚSTO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6203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BRNO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582786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BRNO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482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820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083. Sčítání 2021 - Vyjíždějící do zaměstnání a školy podle frekvence vyjížďky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sldb2021_vyjizdka_vsichni_frekvence_pohlavi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51 004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Mobilita a dostupnost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dojížďka do práce a školy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frekvence_cis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frekvence_kod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frekvence_txt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1099813543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 a 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5x týdně a častěji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1100116197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 a 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1x - 4x týdně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1099987893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 a 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pravidelně, ale méně než 1x týdně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1099726240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 a 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nepravidelně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1100116198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 a 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 jiného místa než z obvyklého bydliště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084. Sčítání 2021 - Vyjíždějící do zaměstnání a školy podle hlavního dopravního prostředku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sldb2021_vyjizdka_vsichni_prostredek_pohlavi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80 524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Mobilita a dostupnost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dopravní prostředek při dojížďce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prostredek_cis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prostredek_kod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prostredek_txt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1099335760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903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 a 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1099718094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3090.0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 a 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Autobus (kromě MHD)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1099805321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3090.0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 a 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Vlak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1099805320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3090.0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 a 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Městská hromadná doprava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1099932766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3090.0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 a 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Automobil - řidič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085. Sčítání 2021 - Vyjíždějící do zaměstnání podle frekvence vyjížďky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sldb2021_vyjizdka_pracoviste_frekvence_pohlavi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51 004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Mobilita a dostupnost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dojížďka do zaměstnání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frekvence_cis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frekvence_kod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frekvence_txt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1100095272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542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5x týdně a častěji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1099658728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1x - 4x týdně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1099658627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pravidelně, ale méně než 1x týdně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1099858559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nepravidelně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1099858560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 jiného místa než z obvyklého bydliště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086. Sčítání 2021 - Vyjíždějící do zaměstnání podle hlavního dopravního prostředku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sldb2021_vyjizdka_pracoviste_prostredek_pohlavi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80 524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Mobilita a dostupnost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dopravní prostředek při dojížďce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prostredek_cis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prostredek_kod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prostredek_txt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1098784826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699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1099850415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3090.0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Autobus (kromě MHD)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1099850307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3090.0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Vlak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1099756573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3090.0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Městská hromadná doprava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1099756574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3090.0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Automobil - řidič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087. Sčítání 2021 - Vyjíždějící do školy podle frekvence vyjížďky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sldb2021_vyjizdka_skola_frekvence_pohlavi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50 955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Mobilita a dostupnost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dojížďka do školy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frekvence_cis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frekvence_kod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frekvence_txt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1099796904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5x týdně a častěji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1099924377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1x - 4x týdně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1099924378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pravidelně, ale méně než 1x týdně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1099769128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nepravidelně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1099769127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 jiného místa než z obvyklého bydliště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088. Sčítání 2021 - Vyjíždějící do školy podle hlavního dopravního prostředku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sldb2021_vyjizdka_skola_prostredek_pohlavi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80 447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Mobilita a dostupnost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dopravní prostředek při dojížďce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prostredek_cis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prostredek_kod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prostredek_txt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1098535036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1100091199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3090.0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Autobus (kromě MHD)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1099654563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3090.0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Vlak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1100016129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3090.0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Městská hromadná doprava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1100016238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3090.0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Automobil - řidič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090. Ekonomické subjekty podle odvětví převažující činnosti za správní obvody Prahy a obcí s rozšířenou působností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140133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NO_SELECTION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01.01.2010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31.12.2025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ORP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ekonomické subjekty a podnikatelská 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LKOD/VDB selhalo: ('Connection broken: Incompl...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p>
      <w:pPr>
        <w:spacing w:before="20" w:after="100"/>
      </w:pPr>
      <w:r>
        <w:rPr>
          <w:rFonts w:ascii="Calibri" w:hAnsi="Calibri" w:eastAsia="Calibri"/>
          <w:b w:val="0"/>
          <w:i/>
          <w:color w:val="804000"/>
          <w:sz w:val="18"/>
        </w:rPr>
        <w:t>Náhled head() není k dispozici.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091. Sčítání 2021 - Obyvatelstvo podle ekonomické aktivity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sldb2021_aktivita_pohlavi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282 408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</w:tblGrid>
      <w:tr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aktivita_struktura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ekonaktiv_txt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1059667763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Pracovní síla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1059748058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555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Pracovní síla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1059669618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442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Pracovní síla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1059743292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1059711624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542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092. Sčítání 2021 - Obyvatelstvo podle ekonomické aktivity, desetiletých věkových skupin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sldb2021_aktivita_vek10_pohlavi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NO_SELECTION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LKOD/VDB selhalo: Response ended prematurely |...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p>
      <w:pPr>
        <w:spacing w:before="20" w:after="100"/>
      </w:pPr>
      <w:r>
        <w:rPr>
          <w:rFonts w:ascii="Calibri" w:hAnsi="Calibri" w:eastAsia="Calibri"/>
          <w:b w:val="0"/>
          <w:i/>
          <w:color w:val="804000"/>
          <w:sz w:val="18"/>
        </w:rPr>
        <w:t>Náhled head() není k dispozici.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093. Sčítání 2021 - Obyvatelstvo podle ekonomické aktivity, jednoletých věkových skupin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sldb2021_aktivita_vek1_pohlavi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96 531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20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aktivita_struktura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1080013679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Pracovní síla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stát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1079741836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Pracovní síla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stát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1080642190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1000000000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Pracovní síla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let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stát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1080159644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1000010001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Pracovní síla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 rok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stát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1080401675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1000010001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Pracovní síla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 rok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stát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094. Sčítání 2021 - Obyvatelstvo podle ekonomické aktivity, pětiletých věkových skupin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sldb2021_aktivita_vek5_pohlavi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286 344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20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aktivita_struktura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1081591850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1100000004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Pracovní síla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0 - 4 roky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1079844191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1100000004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Pracovní síla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0 - 4 roky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1081358900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1100000004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Pracovní síla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0 - 4 roky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1080627018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1300050009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Pracovní síla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5 - 9 let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1080394665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1300050009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Pracovní síla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5 - 9 let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095. Sčítání 2021 - Obyvatelstvo podle ekonomické aktivity, základních věkových skupin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sldb2021_aktivita_vek_pohlavi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847 224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20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aktivita_struktura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1064711789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1100000014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Pracovní síla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0 - 14 let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1064699480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1100000014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Pracovní síla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0 - 14 let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1064196364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1100000014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Pracovní síla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0 - 14 let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1064825248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1300150064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Pracovní síla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15 - 64 let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1064585697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1300150064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Pracovní síla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15 - 64 let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096. Sčítání 2021 - Vyjíždějící do zaměstnání a školy podle cílového území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sldb2021_vyjizdka_vsichni_cil_pohlavi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300 448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20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školy a školská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bydliste_cis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bydliste_kod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cil_dojizdky_cis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cil_dojizdky_kod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bydliste_txt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bydliste_typ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cil_dojizdky_txt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cil_dojizdky_typ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1098782501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660139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 a žáci, studenti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1104581004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603462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 a žáci, studenti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1104014690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292212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 a žáci, studenti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1104015289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311250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 a žáci, studenti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1104283076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720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2101.0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 a žáci, studenti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Benešov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097. Sčítání 2021 - Vyjíždějící do zaměstnání podle cílového území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sldb2021_vyjizdka_pracoviste_cil_pohlavi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300 448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20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ostatní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bydliste_cis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bydliste_kod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cil_dojizdky_cis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cil_dojizdky_kod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bydliste_txt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bydliste_typ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cil_dojizdky_txt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cil_dojizdky_typ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1098927893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496421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1104555327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447273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1104102007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213527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1103939340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233746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1103936035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2101.0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Benešov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098. Sčítání 2021 - Zaměstnaní podle hlavních tříd zaměstnání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sldb2021_klasif_pohlavi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221 892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ostatní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klasif_cis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klasif_kod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klasif_txt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1060662276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5705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Zaměstnanci v ozbrojených silách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1060551490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5705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Zaměstnanci v ozbrojených silách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1060580214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5705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Zaměstnanci v ozbrojených silách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1060690932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5705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Zákonodárci a řídící pracovníci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1060666332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5705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Zákonodárci a řídící pracovníci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099. Sčítání 2021 - Zaměstnaní podle odvětví ekonomické činnosti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sldb2021_odvetvi_pohlavi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443 784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ostatní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odvetvi_cis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odvetvi_kod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odvetvi_txt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1060289087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Zemědělství, lesnictví, rybářství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1059840196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Zemědělství, lesnictví, rybářství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1059930458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Zemědělství, lesnictví, rybářství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1060236677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Těžba a dobývání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1060381104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Těžba a dobývání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100. Sčítání 2021 - Zaměstnaní podle odvětví ekonomické činnosti, desetiletých věkových skupin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sldb2021_odvetvi_vek10_pohlavi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238 128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ostatní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odvetvi_cis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odvetvi_kod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odvetvi_txt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1093928886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5098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1200159999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zaměstnaných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Zemědělství, lesnictví, rybářství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a více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1094378013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3482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1200159999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zaměstnaných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Zemědělství, lesnictví, rybářství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a více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1093972562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1616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1200159999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zaměstnaných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Zemědělství, lesnictví, rybářství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a více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1094324702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1300100019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zaměstnaných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Zemědělství, lesnictví, rybářství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10 - 19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1094474740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1300100019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zaměstnaných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Zemědělství, lesnictví, rybářství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10 - 19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101. Sčítání 2021 - Zaměstnaní podle odvětví ekonomické činnosti, jednoletých věkových skupin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sldb2021_odvetvi_vek1_pohlavi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132 066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ostatní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odvetvi_cis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odvetvi_kod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odvetvi_txt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1093547828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167161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1200159999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zaměstnaných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Zemědělství, lesnictví, rybářství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a více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stát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1093549544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120787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1200159999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zaměstnaných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Zemědělství, lesnictví, rybářství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a více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stát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1094149390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46374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1200159999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zaměstnaných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Zemědělství, lesnictví, rybářství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a více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stát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1093617536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1000150015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zaměstnaných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Zemědělství, lesnictví, rybářství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stát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1094267937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1000150015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zaměstnaných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Zemědělství, lesnictví, rybářství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stát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102. Sčítání 2021 - Zaměstnaní podle odvětví ekonomické činnosti, pětiletých věkových skupin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sldb2021_odvetvi_vek5_pohlavi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411 312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ostatní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odvetvi_cis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odvetvi_kod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odvetvi_txt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1093928886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5098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1200159999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zaměstnaných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Zemědělství, lesnictví, rybářství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a více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1094378013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3482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1200159999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zaměstnaných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Zemědělství, lesnictví, rybářství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a více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1093972562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1616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1200159999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zaměstnaných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Zemědělství, lesnictví, rybářství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a více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1093870940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1300150019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zaměstnaných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Zemědělství, lesnictví, rybářství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15 - 19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1094463156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1300150019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zaměstnaných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Zemědělství, lesnictví, rybářství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15 - 19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103. Sčítání 2021 - Zaměstnaní podle postavení v zaměstnání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sldb2021_postaveni_pohlavi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80 688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ostatní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postaveni_cis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postaveni_kod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postaveni_txt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1060504297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732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5661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Zaměstnanci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1059916947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372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5661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Zaměstnanci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1060403404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360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5661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Zaměstnanci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1060143758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5661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Zaměstnavatelé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1060044764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5661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Zaměstnavatelé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105. Sčítání 2021 - Děti podle rodinného stavu, vzdělání a věku matky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sldb2021_deti_stav_vzdelani_vek_matky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47 120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Vzdělávání, domácnosti a digitální vybavenost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vzdělanost obyvatel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stav_zeny_cis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stav_zeny_kod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vzdelani_zeny_cis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vzdelani_zeny_kod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vek_zeny_cis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vek_zeny_kod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stav_zeny_txt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vzdelani_zeny_txt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vek_zeny_txt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983446234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580783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2501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1200159999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živě narozených dětí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a více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983443618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3096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2501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1300150019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živě narozených dětí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15 - 19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983482131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28284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2501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1300200024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živě narozených dětí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20 - 24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983475445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81582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2501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1300250029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živě narozených dětí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25 - 29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983441931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123395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2501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1300300034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živě narozených dětí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Svobodná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30 - 34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106. Sčítání 2021 - Hospodařící domácnosti podle velikosti a typu domácnosti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sldb2021_domacnosti_clenu_typ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177 448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Vzdělávání, domácnosti a digitální vybavenost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struktura domácností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</w:tblGrid>
      <w:tr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clenu_cis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clenu_kod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typ_cis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typ_kod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typ_struktura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clenu_txt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typ_txt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1061994271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2423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hospodařících domácností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1062015492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2423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3303.0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hospodařících domácností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Rodinné domácnosti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1061948848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505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2423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3303.0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hospodařících domácností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Domácnost - 1 rodina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1062520654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429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2423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3303.0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1.1.1.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hospodařících domácností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Domácnost - 1 úplná rodina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1062466884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356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2423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3303.0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1.1.1.1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hospodařících domácností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Domácnost - 1 rodina - úplná rodina - manželsk...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107. Sčítání 2021 - Obyvatelstvo podle vzdělání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sldb2021_vzdelani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53 792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Vzdělávání, domácnosti a digitální vybavenost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vzdělanost obyvatel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944997548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1577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 ve věku 15 a...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945010849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 ve věku 15 a...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944984326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900.0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 ve věku 15 a...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Nezjištěno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944984325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489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5181.0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35450001.0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 ve věku 15 a...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Úplné střední (s maturitou), vč. nástavbového...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944984323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540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5784.0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105.0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 ve věku 15 a...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Střední vč. vyučení (bez maturity)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108. Sčítání 2021 - Obyvatelstvo podle vzdělání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sldb2021_vzdelani_pohlavi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713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Vzdělávání, domácnosti a digitální vybavenost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vzdělanost obyvatel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vzdelani_cleneni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978179474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8832407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 ve věku 15 a...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944998080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56100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 ve věku 15 a...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936989751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28660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 ve věku 15 a...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936989758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27440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 ve věku 15 a...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944985497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1107860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5784.0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117.0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 ve věku 15 a...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Základní vč. neukončeného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109. Sčítání 2021 - Obyvatelstvo podle vzdělání, velikostních skupin obcí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sldb2021_vzdelani_velikostobce_pohlavi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6 923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Vzdělávání, domácnosti a digitální vybavenost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vzdělanost obyvatel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vzdelani_cleneni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velikostobce_cis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velikostobce_kod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velikostobce_txt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978179474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8832407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 ve věku 15 a...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980448207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916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1234.0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 ve věku 15 a...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 199 obyvatel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980447782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463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1234.0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 ve věku 15 a...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 199 obyvatel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980448231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453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1234.0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 ve věku 15 a...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 199 obyvatel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980448205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3610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1234.0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 ve věku 15 a...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200 - 499 obyvatel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110. Sčítání 2021 - Obyvatelstvo podle vzdělání, věku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sldb2021_vzdelani_vek_pohlavi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83 076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Vzdělávání, domácnosti a digitální vybavenost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vzdělanost obyvatel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987497214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6136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1000150015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987516921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3517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1000150015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987445083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1000150015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987465226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1227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1000160016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987446375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733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1000160016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 let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111. Sčítání 2021 - Obyvatelstvo podle vzdělání, věku, velikostních skupin obcí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sldb2021_vzdelani_vek_velikostobce_pohlavi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45 080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22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Vzdělávání, domácnosti a digitální vybavenost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vzdělanost obyvatel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</w:tblGrid>
      <w:tr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vzdelani_cis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vzdelani_kod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vzdelani_cleneni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velikostobce_cis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velikostobce_kod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...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vzdelani_txt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velikostobce_txt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982793118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96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1300150019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1234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15 - 19 let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 199 obyvatel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982747858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1300150019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1234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15 - 19 let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 199 obyvatel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982749936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1300200024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1234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20 - 24 let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 199 obyvatel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982753537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1300200024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1234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20 - 24 let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 199 obyvatel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982751979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1300250029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1234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25 - 29 let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 199 obyvatel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112. Sčítání 2021 - Obyvatelstvo podle vzdělání, základních věkových skupin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sldb2021_vzdelani_vek2_pohlavi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564 816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Vzdělávání, domácnosti a digitální vybavenost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vzdělanost obyvatel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1065348324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1300150064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 ve věku 15 a...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15 - 64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1065987611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1300150064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 ve věku 15 a...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15 - 64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1065439653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1300150064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 ve věku 15 a...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15 - 64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1066034432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1200659999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 ve věku 15 a...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 a více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1065233243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1294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1200659999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 ve věku 15 a...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Bez vzdělání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 a více let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113. Sčítání 2021 - Počet členů hospodařících domácností podle velikosti a typu domácnosti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sldb2021_pocty_clenu_typ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240 096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Vzdělávání, domácnosti a digitální vybavenost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struktura domácností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</w:tblGrid>
      <w:tr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clenu_cis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clenu_kod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typ_cis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typ_kod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typ_struktura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clenu_txt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typ_txt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1061894925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1817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členů hospodařící domácnosti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1062027264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1578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3303.0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členů hospodařící domácnosti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Rodinné domácnosti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1061861681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1457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3303.0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členů hospodařící domácnosti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Domácnost - 1 rodina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1062471958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1272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3303.0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1.1.1.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členů hospodařící domácnosti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Domácnost - 1 úplná rodina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1062463710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3337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3303.0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1.1.1.1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členů hospodařící domácnosti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Domácnost - 1 rodina - úplná rodina - manželsk...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114. Sčítání 2021 - Vyjíždějící do školy podle cílového území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sldb2021_vyjizdka_skola_cil_pohlavi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300 448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20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Vzdělávání, domácnosti a digitální vybavenost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školy a školská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bydliste_cis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bydliste_kod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cil_dojizdky_cis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cil_dojizdky_kod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bydliste_txt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bydliste_typ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cil_dojizdky_txt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cil_dojizdky_typ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1099263671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163718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Žáci, studenti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1104565200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156189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Žáci, studenti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1104575761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78685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Žáci, studenti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1104684397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77504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Žáci, studenti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1104106317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2101.0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Žáci, studenti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Benešov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správní obvod obce s rozšířenou působností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115. Sčítání 2021 - Ženy ve věku 15 a více let podle rodinného stavu, vzdělání, věku a počtu dětí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jádrová pro IKŽ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B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sldb2021_zeny_stav_vzdelani_vek_deti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235 313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24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(census)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Vzdělávání, domácnosti a digitální vybavenost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vzdělanost obyvatel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</w:tblGrid>
      <w:tr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stav_cis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stav_kod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vzdelani_cis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vzdelani_kod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...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stav_txt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vzdelani_txt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pocet_deti_txt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983095156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238290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15 - 19 let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982844265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234041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15 - 19 let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982844369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15 - 19 let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982879802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15 - 19 let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983057787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1035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obyvatel s obvyklým pobytem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15 - 19 let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F4E79"/>
          <w:sz w:val="28"/>
        </w:rPr>
        <w:t>3. podpůrná / kontextová</w:t>
      </w:r>
    </w:p>
    <w:p>
      <w:r>
        <w:rPr>
          <w:rFonts w:ascii="Calibri" w:hAnsi="Calibri" w:eastAsia="Calibri"/>
          <w:b w:val="0"/>
          <w:i w:val="0"/>
          <w:sz w:val="20"/>
        </w:rPr>
        <w:t>Počet datasetů v této kategorii: 47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548235"/>
          <w:sz w:val="24"/>
        </w:rPr>
        <w:t>týdenní (1 datasetů)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133. Průměrné spotřebitelské ceny pohonných hmot - týdenní šetření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phm_tydny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UNSUPPORTED_FORMAT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týdenní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22.12.2024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nespecifikováno / mix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ceny a životní náklady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Stažený formát `data` není zatím podporovaný p...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p>
      <w:pPr>
        <w:spacing w:before="20" w:after="100"/>
      </w:pPr>
      <w:r>
        <w:rPr>
          <w:rFonts w:ascii="Calibri" w:hAnsi="Calibri" w:eastAsia="Calibri"/>
          <w:b w:val="0"/>
          <w:i/>
          <w:color w:val="804000"/>
          <w:sz w:val="18"/>
        </w:rPr>
        <w:t>Náhled head() není k dispozici.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548235"/>
          <w:sz w:val="24"/>
        </w:rPr>
        <w:t>2x měsíčně (2 datasetů)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137. Registr ekonomických subjektů - seznam právních forem a ekonomických činností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res_pf_nace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2x měsíčně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neuvedeno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21 715 245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nespecifikováno / mix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ekonomické subjekty a podnikatelská 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c>
          <w:tcPr>
            <w:tcW w:type="dxa" w:w="190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90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ICO</w:t>
            </w:r>
          </w:p>
        </w:tc>
        <w:tc>
          <w:tcPr>
            <w:tcW w:type="dxa" w:w="190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ZDRUD</w:t>
            </w:r>
          </w:p>
        </w:tc>
        <w:tc>
          <w:tcPr>
            <w:tcW w:type="dxa" w:w="190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KODCIS</w:t>
            </w:r>
          </w:p>
        </w:tc>
        <w:tc>
          <w:tcPr>
            <w:tcW w:type="dxa" w:w="190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</w:t>
            </w:r>
          </w:p>
        </w:tc>
        <w:tc>
          <w:tcPr>
            <w:tcW w:type="dxa" w:w="190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DATPLAT</w:t>
            </w:r>
          </w:p>
        </w:tc>
        <w:tc>
          <w:tcPr>
            <w:tcW w:type="dxa" w:w="190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DDATPAKT</w:t>
            </w:r>
          </w:p>
        </w:tc>
        <w:tc>
          <w:tcPr>
            <w:tcW w:type="dxa" w:w="190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PRIZNAK</w:t>
            </w:r>
          </w:p>
        </w:tc>
      </w:tr>
      <w:tr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450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80004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2100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2026-03-15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2026-01-15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450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80004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49410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2026-03-15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2026-01-15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450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80143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2100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2026-03-15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2026-01-15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450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80143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49410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2026-03-15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2026-01-15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175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450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80004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6820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2026-03-15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2026-01-15</w:t>
            </w:r>
          </w:p>
        </w:tc>
        <w:tc>
          <w:tcPr>
            <w:tcW w:type="dxa" w:w="190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138. Registr ekonomických subjektů - seznam subjektů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res_data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2x měsíčně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1918 (rok v datech)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2026 (rok v datech)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3 492 349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25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nespecifikováno / mix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ekonomické subjekty a podnikatelská 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</w:tblGrid>
      <w:tr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ICO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OKRESLAU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DDATVZN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DDATZAN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ZPZAN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DDATPAKT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FORMA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ROSFORMA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KATPO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NACE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...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TEXTADR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PSC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OBEC_TEXT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COBCE_TEXT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ULICE_TEXT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TYPCDOM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CDOM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COR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DATPLAT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PRIZNAK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CZ0203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1974-01-01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2026-01-15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2100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27061.0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Lány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Lány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Lesní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2026-03-15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CZ0100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1972-01-01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2026-01-15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6820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11000.0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Nové Město (Praha 1)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Václavské náměstí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816.0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2026-03-15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CZ0100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1972-01-01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2026-01-15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440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16000.0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Dejvice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Pod Juliskou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1621.0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2026-03-15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337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CZ0100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1972-01-01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2022-08-18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2022-09-01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74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 8 - Libeň, V Mezihoří 1082/2, PSČ 18000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2026-03-15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CZ0100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1981-01-01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2026-01-15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18110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16100.0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Ruzyně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Vlastina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889.0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23.0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2026-03-15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548235"/>
          <w:sz w:val="24"/>
        </w:rPr>
        <w:t>měsíční (13 datasetů)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119. Stavební povolení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200077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měsíční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31.12.2025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88 554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20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kraj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bytová výstavba a stavebnictví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Archiv obsahuje 1 čitelných souborů; profilová...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duvernost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typstavby_cis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typstavby_kod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smer_cis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smer_kod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mesicod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mesicdo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typstavby_txt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smer_txt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758356430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105743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3030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99998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vydaných stavebních ohlášení a povolení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četnostní jednotka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758351902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15553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3030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99998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5632.0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2323.0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vydaných stavebních ohlášení a povolení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četnostní jednotka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Budovy bytové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nová výstavba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758352389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7279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3030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99998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5632.0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2323.0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vydaných stavebních ohlášení a povolení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četnostní jednotka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Budovy nebytové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nová výstavba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758355907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31000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3030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99998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5714.0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vydaných stavebních ohlášení a povolení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četnostní jednotka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Stavby - ostatní (kromě bytových a nebytových ...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758354418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39158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3030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99998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5632.0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vydaných stavebních ohlášení a povolení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četnostní jednotka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Budovy bytové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120. Stavební zakázky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200076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měsíční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01.01.1999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31.12.2025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972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ČR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Bydlení a technická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bytová výstavba a stavebnictví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misto_cis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misto_kod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stavprace_cis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stavprace_kod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obdobiod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obdobido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ctvrtleti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misto_txt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stavprace_txt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814439405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14971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278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2478.0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2012-12-31 00:00:00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2012-12-31 00:00:00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Hodnota stavebních zakázek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mil. Kč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zahraničí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814439402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140373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278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2012-12-31 00:00:00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2012-12-31 00:00:00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Hodnota stavebních zakázek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mil. Kč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814439360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11430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278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2478.0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2011-12-31 00:00:00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2011-12-31 00:00:00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Hodnota stavebních zakázek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mil. Kč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zahraničí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814439357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143078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278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2011-12-31 00:00:00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2011-12-31 00:00:00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Hodnota stavebních zakázek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mil. Kč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814439225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11794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278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2478.0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2008-12-31 00:00:00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2008-12-31 00:00:00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Hodnota stavebních zakázek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mil. Kč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zahraničí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126. Index průmyslové produkce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150196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měsíční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31.12.2025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18 972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ČR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makroekonomické a odvětvové indikátory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</w:tblGrid>
      <w:tr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casz_cis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casz_kod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cznace_cis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cznace_kod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mesic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mesicz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rokz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casz_txt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cznace_txt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1266016685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92.7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5249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7626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Index průmyslové produkce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stejné období předchozího roku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Těžba a úprava černého a hnědého uhlí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1265237719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108.2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5249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7626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22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Index průmyslové produkce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stejné období předchozího roku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Výroba pryžových a plastových výrobků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1265822167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90.5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5249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7626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Index průmyslové produkce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stejné období předchozího roku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Opravy a instalace strojů a zařízení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1265432400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120.2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5249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7626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Index průmyslové produkce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stejné období předchozího roku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Výroba počítačů, elektronických a optických př...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1266211493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122.2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5249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7626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27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Index průmyslové produkce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stejné období předchozího roku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Výroba elektrických zařízení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127. Index stavební produkce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200075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měsíční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31.12.2025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1 728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20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ČR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makroekonomické a odvětvové indikátory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casz_cis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casz_kod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stavprace_cis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stavprace_kod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oceneni_cis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oceneni_kod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ocisteni_cis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ocisteni_kod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mesic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mesicz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rokz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casz_txt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stavprace_txt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oceneni_txt</w:t>
            </w:r>
          </w:p>
        </w:tc>
        <w:tc>
          <w:tcPr>
            <w:tcW w:type="dxa" w:w="726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ocisteni_txt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1267033748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109.2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5939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Index stavební produkce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stejné období předchozího roku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Stavební práce celkem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běžné ceny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neočištěno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1267027132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123.5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5939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175.0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Index stavební produkce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stejné období předchozího roku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Inženýrské stavitelství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běžné ceny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neočištěno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1267060344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104.7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5939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175.0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Index stavební produkce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stejné období předchozího roku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Pozemní stavitelství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běžné ceny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neočištěno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1421929520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114.6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5939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175.0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7603.0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7604.0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Index stavební produkce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stejné období předchozího roku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Inženýrské stavitelství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stálé (průměrné) ceny roku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sezónně očištěno, včetně očištění o kalendářní...</w:t>
            </w:r>
          </w:p>
        </w:tc>
      </w:tr>
      <w:tr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1267062631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104.8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5939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7626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7603.0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2020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2019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Index stavební produkce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stejné období předchozího roku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Stavební práce celkem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stálé (průměrné) ceny roku</w:t>
            </w:r>
          </w:p>
        </w:tc>
        <w:tc>
          <w:tcPr>
            <w:tcW w:type="dxa" w:w="726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neočištěno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128. Indexy spotřebitelských cen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10022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NO_SELECTION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měsíční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01.01.1995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31.12.2025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ČR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ceny a životní náklady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LKOD/VDB selhalo: JSON parsing failed. Respons...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p>
      <w:pPr>
        <w:spacing w:before="20" w:after="100"/>
      </w:pPr>
      <w:r>
        <w:rPr>
          <w:rFonts w:ascii="Calibri" w:hAnsi="Calibri" w:eastAsia="Calibri"/>
          <w:b w:val="0"/>
          <w:i/>
          <w:color w:val="804000"/>
          <w:sz w:val="18"/>
        </w:rPr>
        <w:t>Náhled head() není k dispozici.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129. Indexy tržeb v odvětví dopravy, maloobchodu a služeb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30030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NO_SELECTION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měsíční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31.12.2025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ČR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makroekonomické a odvětvové indikátory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LKOD/VDB selhalo: JSON parsing failed. Respons...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p>
      <w:pPr>
        <w:spacing w:before="20" w:after="100"/>
      </w:pPr>
      <w:r>
        <w:rPr>
          <w:rFonts w:ascii="Calibri" w:hAnsi="Calibri" w:eastAsia="Calibri"/>
          <w:b w:val="0"/>
          <w:i/>
          <w:color w:val="804000"/>
          <w:sz w:val="18"/>
        </w:rPr>
        <w:t>Náhled head() není k dispozici.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130. Konjunkturální průzkumy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70013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NO_SELECTION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měsíční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31.12.2025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ČR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makroekonomické a odvětvové indikátory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LKOD/VDB selhalo: JSON parsing failed. Respons...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p>
      <w:pPr>
        <w:spacing w:before="20" w:after="100"/>
      </w:pPr>
      <w:r>
        <w:rPr>
          <w:rFonts w:ascii="Calibri" w:hAnsi="Calibri" w:eastAsia="Calibri"/>
          <w:b w:val="0"/>
          <w:i/>
          <w:color w:val="804000"/>
          <w:sz w:val="18"/>
        </w:rPr>
        <w:t>Náhled head() není k dispozici.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131. Pohyb zboží přes hranice podle vybraných zemí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241048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měsíční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31.12.2025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67 967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ČR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zahraniční obchod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czem_cis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czem_kod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mesic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czem_txt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739504535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14215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5757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Bilance pohybu zboží přes hranice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739504871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5705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5757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5584.0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GB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Bilance pohybu zboží přes hranice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Spojené království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739504773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10164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5757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5584.0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DE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Bilance pohybu zboží přes hranice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Německo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739504633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294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5757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5584.0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FR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Bilance pohybu zboží přes hranice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Francie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739504878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397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5757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5584.0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US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Bilance pohybu zboží přes hranice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Spojené státy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134. Průměrné spotřebitelské ceny vybraných výrobků - potravinářské výrobky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12052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NO_SELECTION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měsíční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31.12.2018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kraj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ceny a životní náklady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LKOD/VDB selhalo: JSON parsing failed. Respons...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p>
      <w:pPr>
        <w:spacing w:before="20" w:after="100"/>
      </w:pPr>
      <w:r>
        <w:rPr>
          <w:rFonts w:ascii="Calibri" w:hAnsi="Calibri" w:eastAsia="Calibri"/>
          <w:b w:val="0"/>
          <w:i/>
          <w:color w:val="804000"/>
          <w:sz w:val="18"/>
        </w:rPr>
        <w:t>Náhled head() není k dispozici.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142. Zahraniční obchod se zbožím podle vybraných zemí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242010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měsíční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31.12.2025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47 567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nespecifikováno / mix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zahraniční obchod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czem_cis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czem_kod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mesic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czem_txt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1495165536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391723.412883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8476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Hodnota dovozu zboží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831736203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3877.0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8476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5584.0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ES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Hodnota dovozu zboží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Španělsko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831736209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1771.0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8476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5584.0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TH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Hodnota dovozu zboží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Thajsko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831736211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1931.0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8476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5584.0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TR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Hodnota dovozu zboží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Turecko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831736215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447.0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8476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5584.0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BG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Hodnota dovozu zboží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Bulharsko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150. Zemřelí podle měsíců a věkových skupin v České republice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130285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měsíční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01.01.2011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31.12.2025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1 260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ČR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Zdraví a sociální služby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úmrtnost a délka života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obdobi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mesic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priznak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1326287322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400000610015000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0-14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1326287654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410015610045000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15-44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1326784494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1837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410045610065000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45-64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1326442322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1927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410065610075000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65-74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1326442930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2999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410075610085000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75-84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152. Zemřelí podle týdnů a věkových skupin v České republice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130185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měsíční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01.01.2011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28.12.2025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5 474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ČR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Zdraví a sociální služby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úmrtnost a délka života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</w:tblGrid>
      <w:tr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vuzemi_cis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vuzemi_kod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tyden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roktyden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casref_od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casref_do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priznak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1326495435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400000610015000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2011-W01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2011-01-03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2011-01-09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0-14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1326644592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68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410015610045000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2011-W01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2011-01-03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2011-01-09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15-44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1326227274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444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410045610065000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2011-W01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2011-01-03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2011-01-09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45-64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1326401990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469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410065610075000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2011-W01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2011-01-03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2011-01-09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65-74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1326485348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682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410075610085000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2011-W01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2011-01-03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2011-01-09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75-84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165. Výroba masa na jatkách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270243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měsíční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01.01.2014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31.12.2025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24 722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ČR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Životní prostředí, zemědělství a odpady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zemědělství a lesnictví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</w:tblGrid>
      <w:tr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druhzvire_cis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druhzvire_kod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mesic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zviremaso_txt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status_kod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status_txt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802928356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5660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80200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Poražená hospodářská zvířata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kus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Skot - voli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802930431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7.446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5660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93503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Poražená hospodářská zvířata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tuna jatečné hmotnosti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hovězí maso z volů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802927782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108.0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5660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80200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Poražená hospodářská zvířata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kus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 + Středočeský kraj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Jehňata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802935658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1.372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5660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93503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Poražená hospodářská zvířata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tuna jatečné hmotnosti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 + Středočeský kraj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jehněčí maso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802927882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658.0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5660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80200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Poražená hospodářská zvířata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kus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Jehňata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548235"/>
          <w:sz w:val="24"/>
        </w:rPr>
        <w:t>čtvrtletní (2 datasetů)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143. Zaměstnanci a průměrné hrubé měsíční mzdy podle odvětví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110079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čtvrtletní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31.12.2025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8 320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nespecifikováno / mix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ostatní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typosoby_kod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odvetvi_cis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odvetvi_kod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ctvrtleti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typosoby_txt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odvetvi_txt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741373605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269.6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80403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Q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počet zaměstnaných osob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tis. osob (tis. os.)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fyzický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Zdravotní a sociální péče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741372615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276.6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80403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počet zaměstnaných osob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tis. osob (tis. os.)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fyzický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Doprava a skladování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741381699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255.3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80403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Q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počet zaměstnaných osob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tis. osob (tis. os.)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přepočtený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Zdravotní a sociální péče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741372725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123.4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80403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I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počet zaměstnaných osob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tis. osob (tis. os.)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fyzický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Ubytování, stravování a pohostinství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741380819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118.1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80403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5103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I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2008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počet zaměstnaných osob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tis. osob (tis. os.)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přepočtený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Ubytování, stravování a pohostinství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144. Zaměstnaní a nezaměstnaní podle výsledků výběrového šetření pracovních sil za kraje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250180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čtvrtletní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01.01.1993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30.09.2025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58 491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kraj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nezaměstnanost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</w:tblGrid>
      <w:tr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ekak_cis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ekak_kod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ctvrtleti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758799743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4574.7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80403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Obyvatelstvo ve věku 15 a více let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tisíc osob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758799713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8929.4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80403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Obyvatelstvo ve věku 15 a více let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tisíc osob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758799728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4354.7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80403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Obyvatelstvo ve věku 15 a více let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tisíc osob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758799758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5379.2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80403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221.0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Pracovní síla (ekonomicky aktivní)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tisíc osob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758799773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5187.4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3162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80403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221.0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3.0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tisíc osob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548235"/>
          <w:sz w:val="24"/>
        </w:rPr>
        <w:t>roční (24 datasetů)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121. Cizinci podle státního občanství, věku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290038r25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ERROR_SELECTIONS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01.01.2024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okres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struktura populace a diverzita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LKOD/VDB selhalo: HTTP 404 for https://csu.gov...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p>
      <w:pPr>
        <w:spacing w:before="20" w:after="100"/>
      </w:pPr>
      <w:r>
        <w:rPr>
          <w:rFonts w:ascii="Calibri" w:hAnsi="Calibri" w:eastAsia="Calibri"/>
          <w:b w:val="0"/>
          <w:i/>
          <w:color w:val="804000"/>
          <w:sz w:val="18"/>
        </w:rPr>
        <w:t>Náhled head() není k dispozici.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122. Obyvatelstvo podle jednotek věku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130181r25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01.01.2024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93 024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(ČR–kraj–okres)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</w:tblGrid>
      <w:tr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obdobi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1446328288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1397880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2024-12-31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1446020251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12083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400000600000000.0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2024-12-31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1446058963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12716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400001600000000.0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2024-12-31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1445962976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13675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400002600000000.0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2024-12-31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1446063539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15577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400003600000000.0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2024-12-31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123. Obyvatelstvo podle pětiletých věkových skupin a pohlaví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130142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01.01.2010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462 855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(ČR–kraj–okres)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Demografie 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věková a pohlavní struktura populace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Archiv obsahuje 1 čitelných souborů; profilová...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</w:tblGrid>
      <w:tr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vuzemi_cis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vuzemi_kod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casref_do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vuzemi_txt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884752318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1181126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2000-12-31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758059807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9392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400000600000000.0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2000-12-31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 až 1 (více nebo rovno 0 a méně než 1)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1132562079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34676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400001600000000.0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2000-12-31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 až 5 (více nebo rovno 1 a méně než 5)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902936995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53319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400005600000000.0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2000-12-31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 až 10 (více nebo rovno 5 a méně než 10)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902936996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62338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2406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410010600000000.0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2000-12-31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 až 15 (více nebo rovno 10 a méně než 15)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132. Průměrná hrubá měsíční mzda a medián mezd v krajích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110080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01.01.2011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1 260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kraj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mzdy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</w:tblGrid>
      <w:tr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SPKVANTIL_cis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SPKVANTIL_kod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SPKVANTIL_txt</w:t>
            </w:r>
          </w:p>
        </w:tc>
        <w:tc>
          <w:tcPr>
            <w:tcW w:type="dxa" w:w="101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736622362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25625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5958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Průměrná hrubá mzda na zaměstnance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736622363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28431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5958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Průměrná hrubá mzda na zaměstnance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736622364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22133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5958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Průměrná hrubá mzda na zaměstnance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736622365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21782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5958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7636.0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Q5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Průměrná hrubá mzda na zaměstnance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medián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736622366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23533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5958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7636.0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Q5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Průměrná hrubá mzda na zaměstnance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medián</w:t>
            </w:r>
          </w:p>
        </w:tc>
        <w:tc>
          <w:tcPr>
            <w:tcW w:type="dxa" w:w="101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135. Příjmy domácností zaměstnanců a důchodců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160061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01.01.2010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31.12.2023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1 149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ČR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příjmy domácností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ekakocd_cis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ekakocd_kod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pvdom_cis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pvdom_kod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ekakocd_txt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pvdom_txt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1433379011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144597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6010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Průměrné čisté peněžní příjmy domácností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Domácnosti celkem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1433369055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150246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6010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221.0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Průměrné čisté peněžní příjmy domácností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Zaměstnanci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1433371722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161300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6010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221.0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Průměrné čisté peněžní příjmy domácností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Samostatně činní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1433381169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15703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6010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220.0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213.0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Průměrné čisté peněžní příjmy domácností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Důchodci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Příjmy ze závislé činnosti (hlavní zaměstnání)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1433381144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78411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6010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213.0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14.0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Průměrné čisté peněžní příjmy domácností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Domácnosti celkem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Příjmy ze závislé činnosti (hlavní zaměstnání)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136. Regionální účty za regiony soudržnosti a kraje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50101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NO_SELECTION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01.01.1995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kraj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národní a regionální účty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LKOD/VDB selhalo: JSON parsing failed. Respons...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p>
      <w:pPr>
        <w:spacing w:before="20" w:after="100"/>
      </w:pPr>
      <w:r>
        <w:rPr>
          <w:rFonts w:ascii="Calibri" w:hAnsi="Calibri" w:eastAsia="Calibri"/>
          <w:b w:val="0"/>
          <w:i/>
          <w:color w:val="804000"/>
          <w:sz w:val="18"/>
        </w:rPr>
        <w:t>Náhled head() není k dispozici.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141. Ukazatele výzkumu a vývoje podle krajů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210014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3 300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kraj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výzkum a vývoj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duvernost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elpro_id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ukazatel_txt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1409293474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18789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1336103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80400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Výzkumní pracovníci (fyzické osoby k 31.12.)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osoba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1409292773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1730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1345880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80400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3069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Zaměstnanci VaV (fyzické osoby k 31.12)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osoba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Ústecký kraj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1409293742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454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1336103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80400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3107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Výzkumní pracovníci (fyzické osoby k 31.12.)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osoba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 Vysočina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1409293751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1336103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80400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3115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Výzkumní pracovníci (fyzické osoby k 31.12.)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osoba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Jihomoravský kraj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1409293025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4057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1345880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80400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3123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Zaměstnanci VaV (fyzické osoby k 31.12)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osoba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Olomoucký kraj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145. Základní ukazatele národních účtů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50111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ERROR_SELECTIONS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01.01.1990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nespecifikováno / mix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národní a regionální účty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LKOD/VDB selhalo: JSON parsing failed. Respons...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p>
      <w:pPr>
        <w:spacing w:before="20" w:after="100"/>
      </w:pPr>
      <w:r>
        <w:rPr>
          <w:rFonts w:ascii="Calibri" w:hAnsi="Calibri" w:eastAsia="Calibri"/>
          <w:b w:val="0"/>
          <w:i/>
          <w:color w:val="804000"/>
          <w:sz w:val="18"/>
        </w:rPr>
        <w:t>Náhled head() není k dispozici.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147. Vybavenost domácností informačními a komunikačními technologiemi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60003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NO_SELECTION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31.12.2025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kraj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Vzdělávání, domácnosti a digitální vybavenost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struktura domácností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LKOD/VDB selhalo: JSON parsing failed. Respons...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p>
      <w:pPr>
        <w:spacing w:before="20" w:after="100"/>
      </w:pPr>
      <w:r>
        <w:rPr>
          <w:rFonts w:ascii="Calibri" w:hAnsi="Calibri" w:eastAsia="Calibri"/>
          <w:b w:val="0"/>
          <w:i/>
          <w:color w:val="804000"/>
          <w:sz w:val="18"/>
        </w:rPr>
        <w:t>Náhled head() není k dispozici.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148. Školy a školská zařízení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230057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01.09.2006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31.08.2025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3 420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kraj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Vzdělávání, domácnosti a digitální vybavenost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školy a školská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ds_cis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ds_kod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fs_cis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fs_kod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vuzemi_cis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vuzemi_kod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casref_od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casref_do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ds_txt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fs_txt</w:t>
            </w:r>
          </w:p>
        </w:tc>
        <w:tc>
          <w:tcPr>
            <w:tcW w:type="dxa" w:w="80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vuzemi_txt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1463590840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4815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6043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99998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2006-09-01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2007-08-31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školských zařízení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Mateřská škola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1463590902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12494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6053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99998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2006-09-01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2007-08-31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tříd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Mateřská škola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1463590903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285419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6059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80400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2006-09-01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2007-08-31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dětí v předškolních zařízeních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Mateřská škola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1463594208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4199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6043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99998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2006-09-01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2007-08-31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školských zařízení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Základní škola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1474738572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44527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6053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99998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340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2007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2006-09-01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2007-08-31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tříd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Základní škola</w:t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0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149. Pracovní neschopnost pro nemoc a úraz podle okresů a krajů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260017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30.06.2025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12 036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(ČR–kraj–okres)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Zdraví a sociální služby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pracovní neschopnost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duvernost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spjmen_cis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spjmen_kod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spjmen_txt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mesic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758468173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22594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40312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Písek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počet nemocensky pojištěných osob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758468008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28351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40193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Kolín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počet nemocensky pojištěných osob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758468010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33542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40606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Trutnov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počet nemocensky pojištěných osob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758468027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30216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40703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Blansko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počet nemocensky pojištěných osob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758468029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25123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3126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40428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Cheb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Průměrný počet nemocensky pojištěných osob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12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151. Zemřelí podle příčin smrti a pohlaví v ČR, krajích a okresech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130143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NO_SELECTION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více úrovní (ČR–kraj–okres)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Zdraví a sociální služby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úmrtnost a délka života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LKOD/VDB selhalo: ('Connection broken: Incompl...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p>
      <w:pPr>
        <w:spacing w:before="20" w:after="100"/>
      </w:pPr>
      <w:r>
        <w:rPr>
          <w:rFonts w:ascii="Calibri" w:hAnsi="Calibri" w:eastAsia="Calibri"/>
          <w:b w:val="0"/>
          <w:i/>
          <w:color w:val="804000"/>
          <w:sz w:val="18"/>
        </w:rPr>
        <w:t>Náhled head() není k dispozici.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153. Úmrtnostní tabulky pro kraje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130140kr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NO_SELECTION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kraj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Zdraví a sociální služby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úmrtnost a délka života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LKOD/VDB selhalo: ('Connection broken: Incompl...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p>
      <w:pPr>
        <w:spacing w:before="20" w:after="100"/>
      </w:pPr>
      <w:r>
        <w:rPr>
          <w:rFonts w:ascii="Calibri" w:hAnsi="Calibri" w:eastAsia="Calibri"/>
          <w:b w:val="0"/>
          <w:i/>
          <w:color w:val="804000"/>
          <w:sz w:val="18"/>
        </w:rPr>
        <w:t>Náhled head() není k dispozici.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154. Úmrtnostní tabulky pro okresy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130140ok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NO_SELECTION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okres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Zdraví a sociální služby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úmrtnost a délka života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LKOD/VDB selhalo: ('Connection broken: Incompl...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p>
      <w:pPr>
        <w:spacing w:before="20" w:after="100"/>
      </w:pPr>
      <w:r>
        <w:rPr>
          <w:rFonts w:ascii="Calibri" w:hAnsi="Calibri" w:eastAsia="Calibri"/>
          <w:b w:val="0"/>
          <w:i/>
          <w:color w:val="804000"/>
          <w:sz w:val="18"/>
        </w:rPr>
        <w:t>Náhled head() není k dispozici.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155. Úmrtnostní tabulky pro regiony soudržnosti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130140rs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365 184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nespecifikováno / mix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Zdraví a sociální služby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úmrtnost a délka života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Archiv obsahuje 1 čitelných souborů; profilová...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casref_od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casref_do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vuzemi_txt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889016950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0.004444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8817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400000600001000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2001-01-01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2001-12-31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Míra úmrtnosti (mx)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889093172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0.001258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8817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400001600002000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2001-01-01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2001-12-31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Míra úmrtnosti (mx)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889093174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0.000455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8817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400002600003000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2001-01-01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2001-12-31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Míra úmrtnosti (mx)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889093175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0.000206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8817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400003600004000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2001-01-01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2001-12-31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Míra úmrtnosti (mx)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888941046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0.000121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8817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400004600005000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2001-01-01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2001-12-31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Míra úmrtnosti (mx)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156. Úmrtnostní tabulky pro správní obvody obcí s rozšířenou působností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130140or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NO_SELECTION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neuvedeno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nespecifikováno / mix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Zdraví a sociální služby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úmrtnost a délka života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LKOD/VDB selhalo: ('Connection broken: Incompl...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p>
      <w:pPr>
        <w:spacing w:before="20" w:after="100"/>
      </w:pPr>
      <w:r>
        <w:rPr>
          <w:rFonts w:ascii="Calibri" w:hAnsi="Calibri" w:eastAsia="Calibri"/>
          <w:b w:val="0"/>
          <w:i/>
          <w:color w:val="804000"/>
          <w:sz w:val="18"/>
        </w:rPr>
        <w:t>Náhled head() není k dispozici.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157. Úmrtnostní tabulky pro ČR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130140cr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01.01.1920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198 136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nespecifikováno / mix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Zdraví a sociální služby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úmrtnost a délka života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Archiv obsahuje 1 čitelných souborů; profilová...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vuzemi_cis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vuzemi_kod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casref_od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casref_do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vek_txt</w:t>
            </w:r>
          </w:p>
        </w:tc>
        <w:tc>
          <w:tcPr>
            <w:tcW w:type="dxa" w:w="95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vuzemi_txt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796014148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0.197956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8817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400000600001000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1920-01-01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1920-12-31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Míra úmrtnosti (mx)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796014152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0.023426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8817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400001600002000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1920-01-01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1920-12-31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Míra úmrtnosti (mx)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796154522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0.012121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8817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400002600003000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1920-01-01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1920-12-31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Míra úmrtnosti (mx)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796060706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0.010351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8817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400003600004000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1920-01-01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1920-12-31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Míra úmrtnosti (mx)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  <w:tr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796014159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0.007865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8817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7700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400004600005000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1920-01-01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1920-12-31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Míra úmrtnosti (mx)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95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158. Hospodářská zvířata podle krajů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270230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2 869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kraj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Životní prostředí, zemědělství a odpady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zemědělství a lesnictví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DRUHZVIRE_cis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DRUHZVIRE_kod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refobdobi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DRUHZVIRE_txt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736615562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176454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5560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20020301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hospodářských zvířat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 + Středočeský kraj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Skot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736615564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525919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5560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20020301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hospodářských zvířat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 + Středočeský kraj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Prasata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736615565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43683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5560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20020301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hospodářských zvířat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 + Středočeský kraj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Prasnice chovné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736615566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7606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5560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20020301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hospodářských zvířat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 + Středočeský kraj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Ovce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736615584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915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5560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20020301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hospodářských zvířat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 + Středočeský kraj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Kozy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159. Náklady na ochranu životního prostředí a ekonomický přínos těchto aktivit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280041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21 005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kraj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Životní prostředí, zemědělství a odpady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ochrana životního prostředí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</w:tblGrid>
      <w:tr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duvernost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dnn_cis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dnn_kod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sektor_cis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sektor_kod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ozp_cis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ozp_kod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ukazatel_txt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ozp_txt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84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typ_uzemi</w:t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704872646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3404636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2307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Investice na ochranu životního prostředí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Ekologické nakládání s odpady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704872650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1190118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2307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Investice na ochranu životního prostředí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Omezování hluku a vibrací (kromě ochrany praco...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704872642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4561770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2307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130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Investice na ochranu životního prostředí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Ochrana ovzduší a klimatu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704872654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166382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2307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115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Investice na ochranu životního prostředí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Ochrana proti záření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  <w:tr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704872652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1084489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726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2307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114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2006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Investice na ochranu životního prostředí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Ochrana krajiny a biodiverzity (druhová rozman...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84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160. Osevní plochy zemědělských plodin podle krajů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270228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01.01.2014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31.12.2025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14 039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kraj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Životní prostředí, zemědělství a odpady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zemědělství a lesnictví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druhzplod_cis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druhzplod_kod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druhzplod_txt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813030909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932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5898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11104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20300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Bob polní (na zrno)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835551325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757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5898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11104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20300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Bob polní (na zrno)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889882525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5898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11104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20300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Bob polní (na zrno)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983640346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991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5898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11104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20300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Bob polní (na zrno)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1128582717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5898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11104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20300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Bob polní (na zrno)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161. Produkce podnikových a komunálních odpadů podle krajů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280040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31.12.2018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1 485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kraj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Životní prostředí, zemědělství a odpady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odpady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duvernost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cznace_cis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cznace_kod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cznace_txt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745245377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136904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Celková produkce komunálního odpadu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Plzeňský kraj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745245701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155268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3107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Celková produkce komunálního odpadu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Kraj Vysočina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745245431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92661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3051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Celková produkce komunálního odpadu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Karlovarský kraj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745245386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137205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3042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Celková produkce komunálního odpadu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Plzeňský kraj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745245656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140780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verejny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5319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3093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Celková produkce komunálního odpadu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Pardubický kraj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162. Sklizeň zemědělských plodin podle krajů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270229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7 561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kraj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Životní prostředí, zemědělství a odpady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zemědělství a lesnictví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DRUHZPLOD_cis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DRUHZPLOD_kod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DRUHZPLOD_txt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697231786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2471666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Sklizeň zemědělských plodin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Trvalé travní porosty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697231787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7082516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Sklizeň zemědělských plodin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Kukuřice na zeleno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697231788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3274437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Sklizeň zemědělských plodin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Pícniny na orné půdě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697231789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709533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Sklizeň zemědělských plodin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Řepka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697231790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3832466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20103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30200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Sklizeň zemědělských plodin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Řepa cukrová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163. Stavy turů a prasat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270248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2 997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ČR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Životní prostředí, zemědělství a odpady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zemědělství a lesnictví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</w:tblGrid>
      <w:tr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mj_cis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mj_kod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druhzvire_cis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druhzvire_kod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vek_cis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vek_kod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vekmes_cis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...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hmotkg_cis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hmotkg_kod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datum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mj_txt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key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alttext_cz</w:t>
            </w:r>
          </w:p>
        </w:tc>
        <w:tc>
          <w:tcPr>
            <w:tcW w:type="dxa" w:w="69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alttext_en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862705155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1546.02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5560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80203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2020-12-31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tisíc kusů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Prasata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Pigs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821213578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1531.689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5560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80203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2017-12-31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tisíc kusů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Prasata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Pigs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825597517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1508.913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5560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80203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2019-12-31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tisíc kusů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Prasata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Pigs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821214635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1479.283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5560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80203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2016-12-31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tisíc kusů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Prasata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Pigs</w:t>
            </w:r>
          </w:p>
        </w:tc>
      </w:tr>
      <w:tr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825596949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1507.582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5560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80203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132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...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2018-12-31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republika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tisíc kusů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Prasata</w:t>
            </w:r>
          </w:p>
        </w:tc>
        <w:tc>
          <w:tcPr>
            <w:tcW w:type="dxa" w:w="69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Pigs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164. Těžba dřeva podle druhů dřevin a typu nahodilé těžby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100013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roční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01.01.2000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31.12.2024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525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16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ČR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Životní prostředí, zemědělství a odpady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zemědělství a lesnictví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dd_cis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dd_kod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druhtez_cis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druhtez_kod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prictez_cis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prictez_kod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rok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dd_txt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druhtez_txt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prictez_txt</w:t>
            </w:r>
          </w:p>
        </w:tc>
        <w:tc>
          <w:tcPr>
            <w:tcW w:type="dxa" w:w="897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ELPRO_ID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701338287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397847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5966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Dub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1845096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701338301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768131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5966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Buk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1845097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701338315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69804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5966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Jasan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1845098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701338329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29660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5966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Javor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1845155</w:t>
            </w:r>
          </w:p>
        </w:tc>
      </w:tr>
      <w:tr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701338049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60441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5966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22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2001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97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Lípa</w:t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897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1845110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548235"/>
          <w:sz w:val="24"/>
        </w:rPr>
        <w:t>jednorázové / snapshot (5 datasetů)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124. Bilance meziokresní vyjížďky do zaměstnání podle výsledků sčítání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170242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26.03.2011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26.03.2011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5 929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12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okres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Mobilita a dostupnost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dojížďka do zaměstnání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SLDB 2011 / historické sčítání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﻿"idhod"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ekonaktiv_cis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ekonaktiv_kod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uzemiz_cis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uzemiz_kod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uzemido_cis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uzemido_kod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datum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uzemiz_txt</w:t>
            </w:r>
          </w:p>
        </w:tc>
        <w:tc>
          <w:tcPr>
            <w:tcW w:type="dxa" w:w="1173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uzemido_txt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150005966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40592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40622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Rychnov nad Kněžnou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Pardubice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150005973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40169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40657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Benešov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Havlíčkův Brod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150005974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40177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40657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Beroun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Havlíčkův Brod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150005982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40258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40657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Praha-západ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Havlíčkův Brod</w:t>
            </w:r>
          </w:p>
        </w:tc>
      </w:tr>
      <w:tr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150006003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40525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101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40703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2011-03-26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Česká Lípa</w:t>
            </w:r>
          </w:p>
        </w:tc>
        <w:tc>
          <w:tcPr>
            <w:tcW w:type="dxa" w:w="1173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Blansko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125. Ekonomické subjekty podle vybraných právních forem za správní obvody Prahy a obcí s rozšířenou působností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140131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01.01.2010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31.12.2025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374 711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13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nespecifikováno / mix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ekonomické subjekty a podnikatelská 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běžná statistika ČSÚ</w:t>
      </w:r>
    </w:p>
    <w:p>
      <w:r>
        <w:rPr>
          <w:rFonts w:ascii="Calibri" w:hAnsi="Calibri" w:eastAsia="Calibri"/>
          <w:b/>
          <w:i w:val="0"/>
          <w:color w:val="804000"/>
          <w:sz w:val="17"/>
        </w:rPr>
        <w:t xml:space="preserve">Poznámka k profilu: </w:t>
      </w:r>
      <w:r>
        <w:rPr>
          <w:rFonts w:ascii="Calibri" w:hAnsi="Calibri" w:eastAsia="Calibri"/>
          <w:b w:val="0"/>
          <w:i w:val="0"/>
          <w:color w:val="804000"/>
          <w:sz w:val="17"/>
        </w:rPr>
        <w:t>Archiv obsahuje 1 čitelných souborů; profilová...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stapro_kod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forma_cis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forma_kod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vuzemi_cis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vuzemi_kod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casref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forma_txt</w:t>
            </w:r>
          </w:p>
        </w:tc>
        <w:tc>
          <w:tcPr>
            <w:tcW w:type="dxa" w:w="1089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vuzemi_txt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1499835858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4958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539783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2025-12-31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Oplot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1498698714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74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4958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532479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2025-12-31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Kmetiněves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1498490635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4958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551821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2025-12-31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Tvrdkov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1498452543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4958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559806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2025-12-31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Hlohovice</w:t>
            </w:r>
          </w:p>
        </w:tc>
      </w:tr>
      <w:tr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1499305200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450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4958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574911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2025-12-31</w:t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089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Dolní Roveň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139. Sčítání 2021 - Vyjíždějící do zaměstnání a školy podle kraje místa pracoviště/školy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sldb2021_vyjizdka_vsichni_kraj_pohlavi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282 080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kraj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školy a školská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kraj_dojizdky_cis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kraj_dojizdky_kod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kraj_dojizdky_txt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1099335760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903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 a 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1099004757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 a 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1098777122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 a 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1098778331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 a 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1098671307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3026.0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 a 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Středočeský kraj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140. Sčítání 2021 - Vyjíždějící do zaměstnání podle kraje místa pracoviště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sldb2021_vyjizdka_pracoviste_kraj_pohlavi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282 080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kraj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Práce, příjmy a ekonomika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ostatní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kraj_dojizdky_cis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kraj_dojizdky_kod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kraj_dojizdky_txt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1098784826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699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1099050715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1098846461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1098624340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1099273104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3249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3026.0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Zaměstnaní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Středočeský kraj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444444"/>
          <w:sz w:val="22"/>
        </w:rPr>
        <w:t>146. Sčítání 2021 - Vyjíždějící do školy podle kraje místa školy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Relevance: </w:t>
      </w:r>
      <w:r>
        <w:rPr>
          <w:rFonts w:ascii="Calibri" w:hAnsi="Calibri" w:eastAsia="Calibri"/>
          <w:b w:val="0"/>
          <w:i w:val="0"/>
          <w:sz w:val="18"/>
        </w:rPr>
        <w:t>podpůrná / kontextová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Priorita shortlistu: </w:t>
      </w:r>
      <w:r>
        <w:rPr>
          <w:rFonts w:ascii="Calibri" w:hAnsi="Calibri" w:eastAsia="Calibri"/>
          <w:b w:val="0"/>
          <w:i w:val="0"/>
          <w:sz w:val="18"/>
        </w:rPr>
        <w:t>C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Dataset ID: </w:t>
      </w:r>
      <w:r>
        <w:rPr>
          <w:rFonts w:ascii="Calibri" w:hAnsi="Calibri" w:eastAsia="Calibri"/>
          <w:b w:val="0"/>
          <w:i w:val="0"/>
          <w:sz w:val="18"/>
        </w:rPr>
        <w:t>sldb2021_vyjizdka_skola_kraj_pohlavi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Status: </w:t>
      </w:r>
      <w:r>
        <w:rPr>
          <w:rFonts w:ascii="Calibri" w:hAnsi="Calibri" w:eastAsia="Calibri"/>
          <w:b w:val="0"/>
          <w:i w:val="0"/>
          <w:sz w:val="18"/>
        </w:rPr>
        <w:t>OK_LKOD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Frekvence: </w:t>
      </w:r>
      <w:r>
        <w:rPr>
          <w:rFonts w:ascii="Calibri" w:hAnsi="Calibri" w:eastAsia="Calibri"/>
          <w:b w:val="0"/>
          <w:i w:val="0"/>
          <w:sz w:val="18"/>
        </w:rPr>
        <w:t>jednorázové / snapshot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První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Poslední záznam: </w:t>
      </w:r>
      <w:r>
        <w:rPr>
          <w:rFonts w:ascii="Calibri" w:hAnsi="Calibri" w:eastAsia="Calibri"/>
          <w:b w:val="0"/>
          <w:i w:val="0"/>
          <w:sz w:val="18"/>
        </w:rPr>
        <w:t>26.03.2021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Záznamů celkem: </w:t>
      </w:r>
      <w:r>
        <w:rPr>
          <w:rFonts w:ascii="Calibri" w:hAnsi="Calibri" w:eastAsia="Calibri"/>
          <w:b w:val="0"/>
          <w:i w:val="0"/>
          <w:sz w:val="18"/>
        </w:rPr>
        <w:t>281 779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Sloupců: </w:t>
      </w:r>
      <w:r>
        <w:rPr>
          <w:rFonts w:ascii="Calibri" w:hAnsi="Calibri" w:eastAsia="Calibri"/>
          <w:b w:val="0"/>
          <w:i w:val="0"/>
          <w:sz w:val="18"/>
        </w:rPr>
        <w:t>19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Územní úroveň: </w:t>
      </w:r>
      <w:r>
        <w:rPr>
          <w:rFonts w:ascii="Calibri" w:hAnsi="Calibri" w:eastAsia="Calibri"/>
          <w:b w:val="0"/>
          <w:i w:val="0"/>
          <w:sz w:val="18"/>
        </w:rPr>
        <w:t>kraj</w:t>
      </w:r>
    </w:p>
    <w:p>
      <w:pPr>
        <w:spacing w:before="0" w:after="20"/>
      </w:pPr>
      <w:r>
        <w:rPr>
          <w:rFonts w:ascii="Calibri" w:hAnsi="Calibri" w:eastAsia="Calibri"/>
          <w:b/>
          <w:i w:val="0"/>
          <w:sz w:val="18"/>
        </w:rPr>
        <w:t xml:space="preserve">Hlavní skupina: </w:t>
      </w:r>
      <w:r>
        <w:rPr>
          <w:rFonts w:ascii="Calibri" w:hAnsi="Calibri" w:eastAsia="Calibri"/>
          <w:b w:val="0"/>
          <w:i w:val="0"/>
          <w:sz w:val="18"/>
        </w:rPr>
        <w:t>Vzdělávání, domácnosti a digitální vybavenost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Detailní skupina: </w:t>
      </w:r>
      <w:r>
        <w:rPr>
          <w:rFonts w:ascii="Calibri" w:hAnsi="Calibri" w:eastAsia="Calibri"/>
          <w:b w:val="0"/>
          <w:i w:val="0"/>
          <w:sz w:val="18"/>
        </w:rPr>
        <w:t>školy a školská infrastruktura</w:t>
      </w:r>
      <w:r>
        <w:rPr>
          <w:rFonts w:ascii="Calibri" w:hAnsi="Calibri" w:eastAsia="Calibri"/>
          <w:b w:val="0"/>
          <w:i w:val="0"/>
          <w:color w:val="646464"/>
          <w:sz w:val="18"/>
        </w:rPr>
        <w:t xml:space="preserve"> | </w:t>
      </w:r>
      <w:r>
        <w:rPr>
          <w:rFonts w:ascii="Calibri" w:hAnsi="Calibri" w:eastAsia="Calibri"/>
          <w:b/>
          <w:i w:val="0"/>
          <w:sz w:val="18"/>
        </w:rPr>
        <w:t xml:space="preserve">Zdroj: </w:t>
      </w:r>
      <w:r>
        <w:rPr>
          <w:rFonts w:ascii="Calibri" w:hAnsi="Calibri" w:eastAsia="Calibri"/>
          <w:b w:val="0"/>
          <w:i w:val="0"/>
          <w:sz w:val="18"/>
        </w:rPr>
        <w:t>Sčítání 2021</w:t>
      </w:r>
    </w:p>
    <w:p>
      <w:r>
        <w:rPr>
          <w:rFonts w:ascii="Calibri" w:hAnsi="Calibri" w:eastAsia="Calibri"/>
          <w:b/>
          <w:i w:val="0"/>
          <w:sz w:val="19"/>
        </w:rPr>
        <w:t>Náhled head()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Unnamed: 0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idhod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hodnota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kraj_dojizdky_cis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kraj_dojizdky_kod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uzemi_cis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uzemi_kod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sldb_rok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sldb_datum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ukaz_txt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aktivita_txt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kraj_dojizdky_txt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pohlavi_txt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uzemi_txt</w:t>
            </w:r>
          </w:p>
        </w:tc>
        <w:tc>
          <w:tcPr>
            <w:tcW w:type="dxa" w:w="762"/>
            <w:shd w:fill="DCE6F1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4"/>
              </w:rPr>
              <w:t>uzemi_typ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1098535036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1098637799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1098649744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muž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1098739594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3018.0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Hlavní město Praha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žena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  <w:tr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1098538143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2623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3072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100.0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3026.0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500011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2021-03-26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Počet vyjíždějících osob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Žáci, studenti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Středočeský kraj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Želechovice nad Dřevnicí</w:t>
            </w:r>
          </w:p>
        </w:tc>
        <w:tc>
          <w:tcPr>
            <w:tcW w:type="dxa" w:w="76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r>
              <w:rPr>
                <w:rFonts w:ascii="Calibri" w:hAnsi="Calibri"/>
                <w:sz w:val="14"/>
              </w:rPr>
              <w:t>obec</w:t>
            </w:r>
          </w:p>
        </w:tc>
      </w:tr>
    </w:tbl>
    <w:p/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